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F6583" w14:textId="77777777" w:rsidR="008534F6" w:rsidRDefault="00000000">
      <w:pPr>
        <w:pStyle w:val="Title"/>
        <w:jc w:val="center"/>
      </w:pPr>
      <w:r>
        <w:t>University Research and Lab Asset Tracker</w:t>
      </w:r>
    </w:p>
    <w:p w14:paraId="36663C17" w14:textId="77777777" w:rsidR="008534F6" w:rsidRDefault="00000000">
      <w:pPr>
        <w:pStyle w:val="Subtitle"/>
        <w:jc w:val="center"/>
      </w:pPr>
      <w:r>
        <w:rPr>
          <w:color w:val="000000"/>
          <w:sz w:val="32"/>
        </w:rPr>
        <w:t>Phase 2 Thiết kế logic và chuẩn hóa</w:t>
      </w:r>
    </w:p>
    <w:p w14:paraId="0B1C0E9B" w14:textId="77777777" w:rsidR="008534F6" w:rsidRDefault="00000000">
      <w:pPr>
        <w:jc w:val="center"/>
      </w:pPr>
      <w:r>
        <w:t>Đề tài 4 • Môn Cơ sở dữ liệu INT1313 • Giai đoạn tuần 5 đến tuần 8</w:t>
      </w:r>
    </w:p>
    <w:p w14:paraId="4E691864" w14:textId="77777777" w:rsidR="008534F6" w:rsidRDefault="00000000">
      <w:pPr>
        <w:pStyle w:val="Heading1"/>
      </w:pPr>
      <w:r>
        <w:t>2.2 Ánh xạ lược đồ logic</w:t>
      </w:r>
    </w:p>
    <w:p w14:paraId="30D98421" w14:textId="77777777" w:rsidR="008534F6" w:rsidRDefault="00000000">
      <w:pPr>
        <w:jc w:val="both"/>
      </w:pPr>
      <w:r>
        <w:t>Thiết kế logic chuyển mô hình ER/EER của hệ thống sang các quan hệ có khóa chính, khóa ngoại và miền giá trị rõ ràng. Kết quả của giai đoạn này là lược đồ quan hệ đã chuẩn hóa, làm cơ sở xây dựng cơ sở dữ liệu trong Phase 3. Nội dung tiếp nối phần 2.1 của báo cáo chung và tập trung vào cấu trúc lưu trữ, tính toàn vẹn và chứng minh chuẩn hóa. [1], [2]</w:t>
      </w:r>
    </w:p>
    <w:p w14:paraId="23AEAAA0" w14:textId="77777777" w:rsidR="008534F6" w:rsidRDefault="00000000">
      <w:pPr>
        <w:pStyle w:val="Heading2"/>
      </w:pPr>
      <w:r>
        <w:t>2.2.1 Cơ sở thiết kế và phạm vi ánh xạ</w:t>
      </w:r>
    </w:p>
    <w:p w14:paraId="7ED47E48" w14:textId="77777777" w:rsidR="008534F6" w:rsidRDefault="00000000">
      <w:pPr>
        <w:jc w:val="both"/>
      </w:pPr>
      <w:r>
        <w:t>Lược đồ sử dụng các thực thể PERSON, FACULTY, STUDENT, TECHNICIAN, RESEARCH_GRANT, RESEARCH_POINT, LABORATORY, EQUIPMENT, CHEMICAL, CERTIFICATION và các thực thể nhật ký trong sơ đồ ER. Quan hệ RESEARCH_GRANT – RESEARCH_POINT được ánh xạ theo tỷ lệ 1:N; việc phân bổ thiết bị và hóa chất được thực hiện cho từng RESEARCH_POINT rồi tổng hợp lên đề tài. [4], [5]</w:t>
      </w:r>
    </w:p>
    <w:p w14:paraId="38FD9F45" w14:textId="77777777" w:rsidR="008534F6" w:rsidRDefault="00000000">
      <w:pPr>
        <w:jc w:val="both"/>
      </w:pPr>
      <w:r>
        <w:t>Các tên bảng và thuộc tính trong thiết kế logic dùng lowercase snake_case. Kiểu dữ liệu được mô tả bằng các kiểu SQL thông dụng; lựa chọn DBMS và cú pháp DDL cụ thể thuộc Phase 3. Văn bản tiếng Việt phải được lưu bằng mã hóa Unicode. Các khoản tiền dùng VND và DECIMAL; số lượng hóa chất dùng một đơn vị chuẩn thống nhất cho mỗi loại. [3]</w:t>
      </w:r>
    </w:p>
    <w:p w14:paraId="74D3F181" w14:textId="77777777" w:rsidR="008534F6" w:rsidRDefault="00000000">
      <w:pPr>
        <w:jc w:val="both"/>
      </w:pPr>
      <w:r>
        <w:t>Khóa chính (PK) là tập thuộc tính nhận diện duy nhất một bộ dữ liệu và không nhận NULL. Khóa ứng viên là tập thuộc tính tối thiểu có khả năng nhận diện duy nhất; các khóa ứng viên không được chọn làm PK được bảo vệ bằng UNIQUE và NOT NULL. Khóa ngoại (FK) là tập thuộc tính tham chiếu khóa chính hoặc khóa ứng viên của quan hệ khác. [6]</w:t>
      </w:r>
    </w:p>
    <w:p w14:paraId="01E4E118" w14:textId="77777777" w:rsidR="008534F6" w:rsidRDefault="00000000">
      <w:pPr>
        <w:pStyle w:val="Heading2"/>
      </w:pPr>
      <w:r>
        <w:t>2.2.2 Thống nhất mô hình trước khi chuyển đổi</w:t>
      </w:r>
    </w:p>
    <w:p w14:paraId="449C19AE" w14:textId="77777777" w:rsidR="008534F6" w:rsidRDefault="00000000">
      <w:pPr>
        <w:jc w:val="both"/>
      </w:pPr>
      <w:r>
        <w:t>Các điểm dưới đây thống nhất ý nghĩa giữa mô tả nghiệp vụ và ER, đồng thời bổ sung dữ liệu cần có để kiểm tra những quy tắc đã nêu trong Phase 1.</w:t>
      </w:r>
    </w:p>
    <w:tbl>
      <w:tblPr>
        <w:tblW w:w="0" w:type="auto"/>
        <w:jc w:val="center"/>
        <w:tblLayout w:type="fixed"/>
        <w:tblLook w:val="04A0" w:firstRow="1" w:lastRow="0" w:firstColumn="1" w:lastColumn="0" w:noHBand="0" w:noVBand="1"/>
      </w:tblPr>
      <w:tblGrid>
        <w:gridCol w:w="2268"/>
        <w:gridCol w:w="7087"/>
      </w:tblGrid>
      <w:tr w:rsidR="008534F6" w14:paraId="59A5DE7B"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3391F863" w14:textId="77777777" w:rsidR="008534F6" w:rsidRDefault="00000000">
            <w:pPr>
              <w:spacing w:before="40" w:after="40" w:line="247" w:lineRule="auto"/>
            </w:pPr>
            <w:r>
              <w:rPr>
                <w:b/>
                <w:sz w:val="23"/>
              </w:rPr>
              <w:t>Nội dung</w:t>
            </w:r>
          </w:p>
        </w:tc>
        <w:tc>
          <w:tcPr>
            <w:tcW w:w="708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01F2C616" w14:textId="77777777" w:rsidR="008534F6" w:rsidRDefault="00000000">
            <w:pPr>
              <w:spacing w:before="40" w:after="40" w:line="247" w:lineRule="auto"/>
            </w:pPr>
            <w:r>
              <w:rPr>
                <w:b/>
                <w:sz w:val="23"/>
              </w:rPr>
              <w:t>Thiết kế được sử dụng</w:t>
            </w:r>
          </w:p>
        </w:tc>
      </w:tr>
      <w:tr w:rsidR="008534F6" w14:paraId="01AC6EB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550022" w14:textId="77777777" w:rsidR="008534F6" w:rsidRDefault="00000000">
            <w:pPr>
              <w:spacing w:before="40" w:after="40" w:line="247" w:lineRule="auto"/>
            </w:pPr>
            <w:r>
              <w:rPr>
                <w:sz w:val="23"/>
              </w:rPr>
              <w:t>Hạng mục và điểm đánh giá</w:t>
            </w:r>
          </w:p>
        </w:tc>
        <w:tc>
          <w:tcPr>
            <w:tcW w:w="708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F2F4F7" w14:textId="77777777" w:rsidR="008534F6" w:rsidRDefault="00000000">
            <w:pPr>
              <w:spacing w:before="40" w:after="40" w:line="247" w:lineRule="auto"/>
            </w:pPr>
            <w:r>
              <w:rPr>
                <w:sz w:val="23"/>
              </w:rPr>
              <w:t>research_point là hạng mục theo ER, có tên, mô tả và thời gian. Điểm đánh giá đề tài được lưu riêng ở research_grant.research_score; tránh dùng cùng một tên cho hai khái niệm.</w:t>
            </w:r>
          </w:p>
        </w:tc>
      </w:tr>
      <w:tr w:rsidR="008534F6" w14:paraId="07FCF75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1F304D" w14:textId="77777777" w:rsidR="008534F6" w:rsidRDefault="00000000">
            <w:pPr>
              <w:spacing w:before="40" w:after="40" w:line="247" w:lineRule="auto"/>
            </w:pPr>
            <w:r>
              <w:rPr>
                <w:sz w:val="23"/>
              </w:rPr>
              <w:lastRenderedPageBreak/>
              <w:t>Chủ nhiệm đề tài</w:t>
            </w:r>
          </w:p>
        </w:tc>
        <w:tc>
          <w:tcPr>
            <w:tcW w:w="708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8CD60F" w14:textId="77777777" w:rsidR="008534F6" w:rsidRDefault="00000000">
            <w:pPr>
              <w:spacing w:before="40" w:after="40" w:line="247" w:lineRule="auto"/>
            </w:pPr>
            <w:r>
              <w:rPr>
                <w:sz w:val="23"/>
              </w:rPr>
              <w:t>Mỗi đề tài có đúng một Faculty, phù hợp quan hệ MANAGES 1:N trong ER và bảng quan hệ Phase 1.</w:t>
            </w:r>
          </w:p>
        </w:tc>
      </w:tr>
      <w:tr w:rsidR="008534F6" w14:paraId="6229C0B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AA4C48" w14:textId="77777777" w:rsidR="008534F6" w:rsidRDefault="00000000">
            <w:pPr>
              <w:spacing w:before="40" w:after="40" w:line="247" w:lineRule="auto"/>
            </w:pPr>
            <w:r>
              <w:rPr>
                <w:sz w:val="23"/>
              </w:rPr>
              <w:t>Phòng được cấp cho đề tài</w:t>
            </w:r>
          </w:p>
        </w:tc>
        <w:tc>
          <w:tcPr>
            <w:tcW w:w="708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3D210D" w14:textId="77777777" w:rsidR="008534F6" w:rsidRDefault="00000000">
            <w:pPr>
              <w:spacing w:before="40" w:after="40" w:line="247" w:lineRule="auto"/>
            </w:pPr>
            <w:r>
              <w:rPr>
                <w:sz w:val="23"/>
              </w:rPr>
              <w:t>Bổ sung grant_lab để xác định phòng nào được phép cung cấp tài sản cho từng đề tài.</w:t>
            </w:r>
          </w:p>
        </w:tc>
      </w:tr>
      <w:tr w:rsidR="008534F6" w14:paraId="42F9B39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D33A3E" w14:textId="77777777" w:rsidR="008534F6" w:rsidRDefault="00000000">
            <w:pPr>
              <w:spacing w:before="40" w:after="40" w:line="247" w:lineRule="auto"/>
            </w:pPr>
            <w:r>
              <w:rPr>
                <w:sz w:val="23"/>
              </w:rPr>
              <w:t>Hóa chất và lô tồn kho</w:t>
            </w:r>
          </w:p>
        </w:tc>
        <w:tc>
          <w:tcPr>
            <w:tcW w:w="708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6E4FD7" w14:textId="77777777" w:rsidR="008534F6" w:rsidRDefault="00000000">
            <w:pPr>
              <w:spacing w:before="40" w:after="40" w:line="247" w:lineRule="auto"/>
            </w:pPr>
            <w:r>
              <w:rPr>
                <w:sz w:val="23"/>
              </w:rPr>
              <w:t>Tách chemical_type và chemical. chemical_id nhận diện một lô tại một phòng; CAS và thông tin loại nằm ở chemical_type.</w:t>
            </w:r>
          </w:p>
        </w:tc>
      </w:tr>
      <w:tr w:rsidR="008534F6" w14:paraId="7538754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6A6798" w14:textId="77777777" w:rsidR="008534F6" w:rsidRDefault="00000000">
            <w:pPr>
              <w:spacing w:before="40" w:after="40" w:line="247" w:lineRule="auto"/>
            </w:pPr>
            <w:r>
              <w:rPr>
                <w:sz w:val="23"/>
              </w:rPr>
              <w:t>Chứng nhận phù hợp</w:t>
            </w:r>
          </w:p>
        </w:tc>
        <w:tc>
          <w:tcPr>
            <w:tcW w:w="708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14E240" w14:textId="77777777" w:rsidR="008534F6" w:rsidRDefault="00000000">
            <w:pPr>
              <w:spacing w:before="40" w:after="40" w:line="247" w:lineRule="auto"/>
            </w:pPr>
            <w:r>
              <w:rPr>
                <w:sz w:val="23"/>
              </w:rPr>
              <w:t>Bổ sung lab_cert_requirement và chemical_cert_requirement. Mỗi danh sách biểu diễn các chứng nhận thay thế được chấp nhận; có ít nhất một chứng nhận hợp lệ là đủ.</w:t>
            </w:r>
          </w:p>
        </w:tc>
      </w:tr>
      <w:tr w:rsidR="008534F6" w14:paraId="64648E1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F8542A" w14:textId="77777777" w:rsidR="008534F6" w:rsidRDefault="00000000">
            <w:pPr>
              <w:spacing w:before="40" w:after="40" w:line="247" w:lineRule="auto"/>
            </w:pPr>
            <w:r>
              <w:rPr>
                <w:sz w:val="23"/>
              </w:rPr>
              <w:t>Lịch sử cấp và phân bổ</w:t>
            </w:r>
          </w:p>
        </w:tc>
        <w:tc>
          <w:tcPr>
            <w:tcW w:w="708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C19B02" w14:textId="77777777" w:rsidR="008534F6" w:rsidRDefault="00000000">
            <w:pPr>
              <w:spacing w:before="40" w:after="40" w:line="247" w:lineRule="auto"/>
            </w:pPr>
            <w:r>
              <w:rPr>
                <w:sz w:val="23"/>
              </w:rPr>
              <w:t>person_certification giữ ngày cấp trong PK để lưu gia hạn. Hai bảng phân bổ dùng allocation_id để lưu nhiều lần cho cùng cặp hạng mục và tài sản.</w:t>
            </w:r>
          </w:p>
        </w:tc>
      </w:tr>
      <w:tr w:rsidR="008534F6" w14:paraId="0D87158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AB0336" w14:textId="77777777" w:rsidR="008534F6" w:rsidRDefault="00000000">
            <w:pPr>
              <w:spacing w:before="40" w:after="40" w:line="247" w:lineRule="auto"/>
            </w:pPr>
            <w:r>
              <w:rPr>
                <w:sz w:val="23"/>
              </w:rPr>
              <w:t>Chi phí và tồn kho</w:t>
            </w:r>
          </w:p>
        </w:tc>
        <w:tc>
          <w:tcPr>
            <w:tcW w:w="708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A6EAB6" w14:textId="77777777" w:rsidR="008534F6" w:rsidRDefault="00000000">
            <w:pPr>
              <w:spacing w:before="40" w:after="40" w:line="247" w:lineRule="auto"/>
            </w:pPr>
            <w:r>
              <w:rPr>
                <w:sz w:val="23"/>
              </w:rPr>
              <w:t>Bổ sung allocation_cost và chemical_movement. Ngân sách còn lại và tồn kho được tính từ các chứng từ, tránh cập nhật thủ công các tổng.</w:t>
            </w:r>
          </w:p>
        </w:tc>
      </w:tr>
      <w:tr w:rsidR="008534F6" w14:paraId="69E094F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51669C" w14:textId="77777777" w:rsidR="008534F6" w:rsidRDefault="00000000">
            <w:pPr>
              <w:spacing w:before="40" w:after="40" w:line="247" w:lineRule="auto"/>
            </w:pPr>
            <w:r>
              <w:rPr>
                <w:sz w:val="23"/>
              </w:rPr>
              <w:t>Trạng thái quá hạn</w:t>
            </w:r>
          </w:p>
        </w:tc>
        <w:tc>
          <w:tcPr>
            <w:tcW w:w="708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DA3999" w14:textId="77777777" w:rsidR="008534F6" w:rsidRDefault="00000000">
            <w:pPr>
              <w:spacing w:before="40" w:after="40" w:line="247" w:lineRule="auto"/>
            </w:pPr>
            <w:r>
              <w:rPr>
                <w:sz w:val="23"/>
              </w:rPr>
              <w:t>Overdue áp dụng khi chưa trả mà đã qua hạn, hoặc đã trả trễ. Muốn xác định đang giữ thiết bị phải kiểm tra actual_return_date IS NULL.</w:t>
            </w:r>
          </w:p>
        </w:tc>
      </w:tr>
      <w:tr w:rsidR="008534F6" w14:paraId="1F8ECC3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C0E27C" w14:textId="77777777" w:rsidR="008534F6" w:rsidRDefault="00000000">
            <w:pPr>
              <w:spacing w:before="40" w:after="40" w:line="247" w:lineRule="auto"/>
            </w:pPr>
            <w:r>
              <w:rPr>
                <w:sz w:val="23"/>
              </w:rPr>
              <w:t>Nhật ký chưa kết thúc</w:t>
            </w:r>
          </w:p>
        </w:tc>
        <w:tc>
          <w:tcPr>
            <w:tcW w:w="708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BDA5CE" w14:textId="77777777" w:rsidR="008534F6" w:rsidRDefault="00000000">
            <w:pPr>
              <w:spacing w:before="40" w:after="40" w:line="247" w:lineRule="auto"/>
            </w:pPr>
            <w:r>
              <w:rPr>
                <w:sz w:val="23"/>
              </w:rPr>
              <w:t>exit_time, actual_return_date và maintenance_log.end_date được phép NULL khi lượt vào, lượt mượn hoặc bảo trì chưa kết thúc.</w:t>
            </w:r>
          </w:p>
        </w:tc>
      </w:tr>
    </w:tbl>
    <w:p w14:paraId="443D47E6" w14:textId="77777777" w:rsidR="008534F6" w:rsidRDefault="00000000">
      <w:pPr>
        <w:jc w:val="both"/>
      </w:pPr>
      <w:r>
        <w:t>Phạm vi danh mục chemical_type giả định mỗi loại hóa chất có một mã CAS và một bộ thông tin an toàn chuẩn. Nếu sau này quản lý các chế phẩm cùng CAS nhưng khác nồng độ hoặc khác điều kiện an toàn, cần bổ sung mã chế phẩm và không tiếp tục dùng CAS làm khóa ứng viên duy nhất. Đây là phạm vi của thiết kế hiện tại, không phải quy tắc áp dụng cho mọi kho hóa chất.</w:t>
      </w:r>
    </w:p>
    <w:p w14:paraId="7DFC2E4C" w14:textId="77777777" w:rsidR="008534F6" w:rsidRDefault="00000000">
      <w:pPr>
        <w:pStyle w:val="Heading2"/>
      </w:pPr>
      <w:r>
        <w:t>2.2.3 Ánh xạ thực thể và chuyên môn hóa</w:t>
      </w:r>
    </w:p>
    <w:p w14:paraId="4E892174" w14:textId="77777777" w:rsidR="008534F6" w:rsidRDefault="00000000">
      <w:pPr>
        <w:jc w:val="both"/>
      </w:pPr>
      <w:r>
        <w:t>Mỗi thực thể mạnh tạo thành một quan hệ, giữ các thuộc tính đơn và chọn thuộc tính định danh làm PK. RESEARCH_POINT có định danh riêng nên được xử lý như thực thể mạnh có FK tới RESEARCH_GRANT; không xem là thực thể yếu chỉ vì nó thuộc một đề tài. Sơ đồ hiện tại không có thuộc tính đa trị cần tách thành bảng riêng. [2]</w:t>
      </w:r>
    </w:p>
    <w:p w14:paraId="7DD5451D" w14:textId="77777777" w:rsidR="008534F6" w:rsidRDefault="00000000">
      <w:pPr>
        <w:jc w:val="both"/>
      </w:pPr>
      <w:r>
        <w:t>Chuyên môn hóa PERSON được ánh xạ theo phương án 8A: một bảng siêu lớp và một bảng cho mỗi lớp con. Các thuộc tính chung được lưu ở person; mỗi lớp con chỉ lưu thuộc tính riêng. Khóa faculty_id, student_id và technician_id vừa là PK, vừa là FK tham chiếu person.person_id. Cách ánh xạ này giữ được các quan hệ dùng chung của PERSON, như truy cập, mượn và sở hữu chứng nhận. [2, tr. 28]</w:t>
      </w:r>
    </w:p>
    <w:p w14:paraId="79C971E7" w14:textId="77777777" w:rsidR="008534F6" w:rsidRDefault="00000000">
      <w:pPr>
        <w:ind w:left="227"/>
      </w:pPr>
      <w:r>
        <w:rPr>
          <w:sz w:val="25"/>
        </w:rPr>
        <w:t>person(person_id, full_name, email, phone, date_of_birth, status)</w:t>
      </w:r>
    </w:p>
    <w:p w14:paraId="40239B3C" w14:textId="77777777" w:rsidR="008534F6" w:rsidRDefault="00000000">
      <w:pPr>
        <w:ind w:left="227"/>
      </w:pPr>
      <w:r>
        <w:rPr>
          <w:sz w:val="25"/>
        </w:rPr>
        <w:t>faculty(faculty_id, department, academic_rank, office_location)</w:t>
      </w:r>
    </w:p>
    <w:p w14:paraId="3107316D" w14:textId="77777777" w:rsidR="008534F6" w:rsidRDefault="00000000">
      <w:pPr>
        <w:ind w:left="227"/>
      </w:pPr>
      <w:r>
        <w:rPr>
          <w:sz w:val="25"/>
        </w:rPr>
        <w:lastRenderedPageBreak/>
        <w:t>student(student_id, student_code, major, year_of_study)</w:t>
      </w:r>
    </w:p>
    <w:p w14:paraId="7BFFFA43" w14:textId="77777777" w:rsidR="008534F6" w:rsidRDefault="00000000">
      <w:pPr>
        <w:ind w:left="227"/>
      </w:pPr>
      <w:r>
        <w:rPr>
          <w:sz w:val="25"/>
        </w:rPr>
        <w:t>technician(technician_id, employee_code, specialty)</w:t>
      </w:r>
    </w:p>
    <w:p w14:paraId="2630CA1D" w14:textId="77777777" w:rsidR="008534F6" w:rsidRDefault="00000000">
      <w:pPr>
        <w:jc w:val="both"/>
      </w:pPr>
      <w:r>
        <w:t>Gọi P, F, S và T lần lượt là tập định danh trong person, faculty, student và technician. Ràng buộc kế thừa yêu cầu F, S, T đều là tập con của P. Tính toàn phần và rời rạc yêu cầu đồng thời:</w:t>
      </w:r>
    </w:p>
    <w:p w14:paraId="38C6720F" w14:textId="77777777" w:rsidR="008534F6" w:rsidRDefault="00000000">
      <w:pPr>
        <w:ind w:left="227"/>
      </w:pPr>
      <w:r>
        <w:rPr>
          <w:sz w:val="25"/>
        </w:rPr>
        <w:t>P = F ∪ S ∪ T;   F ∩ S = ∅;   F ∩ T = ∅;   S ∩ T = ∅.</w:t>
      </w:r>
    </w:p>
    <w:p w14:paraId="301273C8" w14:textId="77777777" w:rsidR="008534F6" w:rsidRDefault="00000000">
      <w:pPr>
        <w:jc w:val="both"/>
      </w:pPr>
      <w:r>
        <w:t>Ba FK lớp con chỉ kiểm tra được quan hệ tập con; chúng không tự bảo đảm toàn phần hoặc rời rạc. Việc tạo người và lớp con phải nằm trong cùng giao dịch. Tại thời điểm hoàn tất giao dịch, hệ thống kiểm tra mỗi person_id có đúng một bản ghi lớp con. Khi đổi lớp, phải kiểm tra các FK đang tham chiếu vai trò cũ và không làm mất lịch sử. Kiểm tra cuối giao dịch có thể dùng constraint trigger trì hoãn nếu DBMS hỗ trợ; nếu không, sử dụng thủ tục được cấp quyền độc quyền ghi dữ liệu và thu hồi quyền DML trực tiếp. Cần khóa bản ghi person để các thao tác đồng thời không tạo hai lớp con.</w:t>
      </w:r>
    </w:p>
    <w:p w14:paraId="4EF07A53" w14:textId="77777777" w:rsidR="008534F6" w:rsidRDefault="00000000">
      <w:pPr>
        <w:pStyle w:val="Heading2"/>
      </w:pPr>
      <w:r>
        <w:t>2.2.4 Ánh xạ các quan hệ một nhiều</w:t>
      </w:r>
    </w:p>
    <w:p w14:paraId="7A91A49B" w14:textId="77777777" w:rsidR="008534F6" w:rsidRDefault="00000000">
      <w:pPr>
        <w:jc w:val="both"/>
      </w:pPr>
      <w:r>
        <w:t>Với quan hệ 1:N, PK ở phía 1 được đưa sang phía N làm FK. NOT NULL được dùng khi thực thể phía N bắt buộc tham gia quan hệ. Các nhật ký đã có định danh riêng được giữ thành bảng độc lập; không thay thế bằng một FK trong bảng người hoặc thiết bị. [2, tr. 15–16]</w:t>
      </w:r>
    </w:p>
    <w:tbl>
      <w:tblPr>
        <w:tblW w:w="0" w:type="auto"/>
        <w:jc w:val="center"/>
        <w:tblLayout w:type="fixed"/>
        <w:tblLook w:val="04A0" w:firstRow="1" w:lastRow="0" w:firstColumn="1" w:lastColumn="0" w:noHBand="0" w:noVBand="1"/>
      </w:tblPr>
      <w:tblGrid>
        <w:gridCol w:w="2835"/>
        <w:gridCol w:w="4592"/>
        <w:gridCol w:w="1928"/>
      </w:tblGrid>
      <w:tr w:rsidR="008534F6" w14:paraId="7E3F0463"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4064C213" w14:textId="77777777" w:rsidR="008534F6" w:rsidRDefault="00000000">
            <w:pPr>
              <w:spacing w:before="40" w:after="40" w:line="247" w:lineRule="auto"/>
            </w:pPr>
            <w:r>
              <w:rPr>
                <w:b/>
                <w:sz w:val="23"/>
              </w:rPr>
              <w:t>Quan hệ trong ER</w:t>
            </w:r>
          </w:p>
        </w:tc>
        <w:tc>
          <w:tcPr>
            <w:tcW w:w="4592"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74761ECD" w14:textId="77777777" w:rsidR="008534F6" w:rsidRDefault="00000000">
            <w:pPr>
              <w:spacing w:before="40" w:after="40" w:line="247" w:lineRule="auto"/>
            </w:pPr>
            <w:r>
              <w:rPr>
                <w:b/>
                <w:sz w:val="23"/>
              </w:rPr>
              <w:t>FK được tạo</w:t>
            </w:r>
          </w:p>
        </w:tc>
        <w:tc>
          <w:tcPr>
            <w:tcW w:w="1928"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72889EBF" w14:textId="77777777" w:rsidR="008534F6" w:rsidRDefault="00000000">
            <w:pPr>
              <w:spacing w:before="40" w:after="40" w:line="247" w:lineRule="auto"/>
            </w:pPr>
            <w:r>
              <w:rPr>
                <w:b/>
                <w:sz w:val="23"/>
              </w:rPr>
              <w:t>Tính bắt buộc</w:t>
            </w:r>
          </w:p>
        </w:tc>
      </w:tr>
      <w:tr w:rsidR="008534F6" w14:paraId="3AECE42A"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9845AC" w14:textId="77777777" w:rsidR="008534F6" w:rsidRDefault="00000000">
            <w:pPr>
              <w:spacing w:before="40" w:after="40" w:line="247" w:lineRule="auto"/>
            </w:pPr>
            <w:r>
              <w:rPr>
                <w:sz w:val="23"/>
              </w:rPr>
              <w:t>FACULTY quản lý RESEARCH_GRANT</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B5AD21" w14:textId="77777777" w:rsidR="008534F6" w:rsidRDefault="00000000">
            <w:pPr>
              <w:spacing w:before="40" w:after="40" w:line="247" w:lineRule="auto"/>
            </w:pPr>
            <w:r>
              <w:rPr>
                <w:sz w:val="23"/>
              </w:rPr>
              <w:t>research_grant.principal_investigator_id → faculty.faculty_id</w:t>
            </w:r>
          </w:p>
        </w:tc>
        <w:tc>
          <w:tcPr>
            <w:tcW w:w="19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BF9610" w14:textId="77777777" w:rsidR="008534F6" w:rsidRDefault="00000000">
            <w:pPr>
              <w:spacing w:before="40" w:after="40" w:line="247" w:lineRule="auto"/>
            </w:pPr>
            <w:r>
              <w:rPr>
                <w:sz w:val="23"/>
              </w:rPr>
              <w:t>Mỗi đề tài đúng 1 chủ nhiệm.</w:t>
            </w:r>
          </w:p>
        </w:tc>
      </w:tr>
      <w:tr w:rsidR="008534F6" w14:paraId="7E8610E7"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F9FEF1" w14:textId="77777777" w:rsidR="008534F6" w:rsidRDefault="00000000">
            <w:pPr>
              <w:spacing w:before="40" w:after="40" w:line="247" w:lineRule="auto"/>
            </w:pPr>
            <w:r>
              <w:rPr>
                <w:sz w:val="23"/>
              </w:rPr>
              <w:t>RESEARCH_GRANT có RESEARCH_POINT</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B63BAB" w14:textId="77777777" w:rsidR="008534F6" w:rsidRDefault="00000000">
            <w:pPr>
              <w:spacing w:before="40" w:after="40" w:line="247" w:lineRule="auto"/>
            </w:pPr>
            <w:r>
              <w:rPr>
                <w:sz w:val="23"/>
              </w:rPr>
              <w:t>research_point.grant_id → research_grant.grant_id</w:t>
            </w:r>
          </w:p>
        </w:tc>
        <w:tc>
          <w:tcPr>
            <w:tcW w:w="19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1BD9FA" w14:textId="77777777" w:rsidR="008534F6" w:rsidRDefault="00000000">
            <w:pPr>
              <w:spacing w:before="40" w:after="40" w:line="247" w:lineRule="auto"/>
            </w:pPr>
            <w:r>
              <w:rPr>
                <w:sz w:val="23"/>
              </w:rPr>
              <w:t>Mỗi hạng mục thuộc 1 đề tài.</w:t>
            </w:r>
          </w:p>
        </w:tc>
      </w:tr>
      <w:tr w:rsidR="008534F6" w14:paraId="08E04D39"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4359E3" w14:textId="77777777" w:rsidR="008534F6" w:rsidRDefault="00000000">
            <w:pPr>
              <w:spacing w:before="40" w:after="40" w:line="247" w:lineRule="auto"/>
            </w:pPr>
            <w:r>
              <w:rPr>
                <w:sz w:val="23"/>
              </w:rPr>
              <w:t>LABORATORY chứa EQUIPMENT</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DC4FED" w14:textId="77777777" w:rsidR="008534F6" w:rsidRDefault="00000000">
            <w:pPr>
              <w:spacing w:before="40" w:after="40" w:line="247" w:lineRule="auto"/>
            </w:pPr>
            <w:r>
              <w:rPr>
                <w:sz w:val="23"/>
              </w:rPr>
              <w:t>equipment.lab_id → laboratory.lab_id</w:t>
            </w:r>
          </w:p>
        </w:tc>
        <w:tc>
          <w:tcPr>
            <w:tcW w:w="19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F317AF" w14:textId="77777777" w:rsidR="008534F6" w:rsidRDefault="00000000">
            <w:pPr>
              <w:spacing w:before="40" w:after="40" w:line="247" w:lineRule="auto"/>
            </w:pPr>
            <w:r>
              <w:rPr>
                <w:sz w:val="23"/>
              </w:rPr>
              <w:t>Mỗi thiết bị ở 1 phòng.</w:t>
            </w:r>
          </w:p>
        </w:tc>
      </w:tr>
      <w:tr w:rsidR="008534F6" w14:paraId="451EE6F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FF4379" w14:textId="77777777" w:rsidR="008534F6" w:rsidRDefault="00000000">
            <w:pPr>
              <w:spacing w:before="40" w:after="40" w:line="247" w:lineRule="auto"/>
            </w:pPr>
            <w:r>
              <w:rPr>
                <w:sz w:val="23"/>
              </w:rPr>
              <w:t>LABORATORY lưu CHEMICAL</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CC4E0A" w14:textId="77777777" w:rsidR="008534F6" w:rsidRDefault="00000000">
            <w:pPr>
              <w:spacing w:before="40" w:after="40" w:line="247" w:lineRule="auto"/>
            </w:pPr>
            <w:r>
              <w:rPr>
                <w:sz w:val="23"/>
              </w:rPr>
              <w:t>chemical.lab_id → laboratory.lab_id</w:t>
            </w:r>
          </w:p>
        </w:tc>
        <w:tc>
          <w:tcPr>
            <w:tcW w:w="19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DAA5FF" w14:textId="77777777" w:rsidR="008534F6" w:rsidRDefault="00000000">
            <w:pPr>
              <w:spacing w:before="40" w:after="40" w:line="247" w:lineRule="auto"/>
            </w:pPr>
            <w:r>
              <w:rPr>
                <w:sz w:val="23"/>
              </w:rPr>
              <w:t>Mỗi lô nằm tại 1 phòng.</w:t>
            </w:r>
          </w:p>
        </w:tc>
      </w:tr>
      <w:tr w:rsidR="008534F6" w14:paraId="7486694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9054B5" w14:textId="77777777" w:rsidR="008534F6" w:rsidRDefault="00000000">
            <w:pPr>
              <w:spacing w:before="40" w:after="40" w:line="247" w:lineRule="auto"/>
            </w:pPr>
            <w:r>
              <w:rPr>
                <w:sz w:val="23"/>
              </w:rPr>
              <w:t>PERSON và LABORATORY có ACCESS_LOG</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0E8F5A" w14:textId="77777777" w:rsidR="008534F6" w:rsidRDefault="00000000">
            <w:pPr>
              <w:spacing w:before="40" w:after="40" w:line="247" w:lineRule="auto"/>
            </w:pPr>
            <w:r>
              <w:rPr>
                <w:sz w:val="23"/>
              </w:rPr>
              <w:t>access_log.person_id, access_log.lab_id</w:t>
            </w:r>
          </w:p>
        </w:tc>
        <w:tc>
          <w:tcPr>
            <w:tcW w:w="19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9E433E" w14:textId="77777777" w:rsidR="008534F6" w:rsidRDefault="00000000">
            <w:pPr>
              <w:spacing w:before="40" w:after="40" w:line="247" w:lineRule="auto"/>
            </w:pPr>
            <w:r>
              <w:rPr>
                <w:sz w:val="23"/>
              </w:rPr>
              <w:t>Mỗi lượt thuộc 1 người và 1 phòng.</w:t>
            </w:r>
          </w:p>
        </w:tc>
      </w:tr>
      <w:tr w:rsidR="008534F6" w14:paraId="60BD1A96"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82AF9F" w14:textId="77777777" w:rsidR="008534F6" w:rsidRDefault="00000000">
            <w:pPr>
              <w:spacing w:before="40" w:after="40" w:line="247" w:lineRule="auto"/>
            </w:pPr>
            <w:r>
              <w:rPr>
                <w:sz w:val="23"/>
              </w:rPr>
              <w:t>PERSON và EQUIPMENT có BORROW_TRANSACTION</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986252" w14:textId="77777777" w:rsidR="008534F6" w:rsidRDefault="00000000">
            <w:pPr>
              <w:spacing w:before="40" w:after="40" w:line="247" w:lineRule="auto"/>
            </w:pPr>
            <w:r>
              <w:rPr>
                <w:sz w:val="23"/>
              </w:rPr>
              <w:t>borrow_transaction.person_id, equipment_id</w:t>
            </w:r>
          </w:p>
        </w:tc>
        <w:tc>
          <w:tcPr>
            <w:tcW w:w="19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00AB6C" w14:textId="77777777" w:rsidR="008534F6" w:rsidRDefault="00000000">
            <w:pPr>
              <w:spacing w:before="40" w:after="40" w:line="247" w:lineRule="auto"/>
            </w:pPr>
            <w:r>
              <w:rPr>
                <w:sz w:val="23"/>
              </w:rPr>
              <w:t>Mỗi lượt mượn 1 thiết bị bởi 1 người.</w:t>
            </w:r>
          </w:p>
        </w:tc>
      </w:tr>
      <w:tr w:rsidR="008534F6" w14:paraId="60AA3CCA"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B1C9DA" w14:textId="77777777" w:rsidR="008534F6" w:rsidRDefault="00000000">
            <w:pPr>
              <w:spacing w:before="40" w:after="40" w:line="247" w:lineRule="auto"/>
            </w:pPr>
            <w:r>
              <w:rPr>
                <w:sz w:val="23"/>
              </w:rPr>
              <w:lastRenderedPageBreak/>
              <w:t>TECHNICIAN và EQUIPMENT có MAINTENANCE_LOG</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999679" w14:textId="77777777" w:rsidR="008534F6" w:rsidRDefault="00000000">
            <w:pPr>
              <w:spacing w:before="40" w:after="40" w:line="247" w:lineRule="auto"/>
            </w:pPr>
            <w:r>
              <w:rPr>
                <w:sz w:val="23"/>
              </w:rPr>
              <w:t>maintenance_log.technician_id, equipment_id</w:t>
            </w:r>
          </w:p>
        </w:tc>
        <w:tc>
          <w:tcPr>
            <w:tcW w:w="19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2E777A" w14:textId="77777777" w:rsidR="008534F6" w:rsidRDefault="00000000">
            <w:pPr>
              <w:spacing w:before="40" w:after="40" w:line="247" w:lineRule="auto"/>
            </w:pPr>
            <w:r>
              <w:rPr>
                <w:sz w:val="23"/>
              </w:rPr>
              <w:t>Mỗi lần có 1 kỹ thuật viên và 1 thiết bị.</w:t>
            </w:r>
          </w:p>
        </w:tc>
      </w:tr>
    </w:tbl>
    <w:p w14:paraId="7DEAF76F" w14:textId="77777777" w:rsidR="008534F6" w:rsidRDefault="00000000">
      <w:pPr>
        <w:jc w:val="both"/>
      </w:pPr>
      <w:r>
        <w:t>Phía cha có thể chưa có bản ghi con, ví dụ Faculty chưa quản lý đề tài, đề tài mới chưa tạo hạng mục, thiết bị chưa từng được mượn. Với mọi bảng nhật ký, NOT NULL bảo đảm bản ghi con luôn có đúng đối tượng liên quan. Khi bỏ NULL ở FK không thể suy ra rằng mỗi bản ghi cha phải có ít nhất một bản ghi con.</w:t>
      </w:r>
    </w:p>
    <w:p w14:paraId="3A23464D" w14:textId="77777777" w:rsidR="008534F6" w:rsidRDefault="00000000">
      <w:pPr>
        <w:pStyle w:val="Heading2"/>
      </w:pPr>
      <w:r>
        <w:t>2.2.5 Ánh xạ các quan hệ nhiều nhiều</w:t>
      </w:r>
    </w:p>
    <w:p w14:paraId="764CBDE1" w14:textId="77777777" w:rsidR="008534F6" w:rsidRDefault="00000000">
      <w:pPr>
        <w:jc w:val="both"/>
      </w:pPr>
      <w:r>
        <w:t>Với quan hệ M:N, tạo bảng liên kết chứa các FK của các thực thể tham gia và các thuộc tính của quan hệ. HAS_CERTIFICATION được chuyển thành person_certification; hai quan hệ phân bổ được chuyển thành allocated_equipment và allocated_chemical. Các quan hệ bổ sung phục vụ phân quyền cũng dùng bảng liên kết. [2, tr. 18–19]</w:t>
      </w:r>
    </w:p>
    <w:tbl>
      <w:tblPr>
        <w:tblW w:w="0" w:type="auto"/>
        <w:jc w:val="center"/>
        <w:tblLayout w:type="fixed"/>
        <w:tblLook w:val="04A0" w:firstRow="1" w:lastRow="0" w:firstColumn="1" w:lastColumn="0" w:noHBand="0" w:noVBand="1"/>
      </w:tblPr>
      <w:tblGrid>
        <w:gridCol w:w="2551"/>
        <w:gridCol w:w="2551"/>
        <w:gridCol w:w="4252"/>
      </w:tblGrid>
      <w:tr w:rsidR="008534F6" w14:paraId="5C59614D"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791D4CA2" w14:textId="77777777" w:rsidR="008534F6" w:rsidRDefault="00000000">
            <w:pPr>
              <w:spacing w:before="40" w:after="40" w:line="247" w:lineRule="auto"/>
            </w:pPr>
            <w:r>
              <w:rPr>
                <w:b/>
                <w:sz w:val="23"/>
              </w:rPr>
              <w:t>Bảng liên kết</w:t>
            </w:r>
          </w:p>
        </w:tc>
        <w:tc>
          <w:tcPr>
            <w:tcW w:w="255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7411D244" w14:textId="77777777" w:rsidR="008534F6" w:rsidRDefault="00000000">
            <w:pPr>
              <w:spacing w:before="40" w:after="40" w:line="247" w:lineRule="auto"/>
            </w:pPr>
            <w:r>
              <w:rPr>
                <w:b/>
                <w:sz w:val="23"/>
              </w:rPr>
              <w:t>Các phía tham gia</w:t>
            </w:r>
          </w:p>
        </w:tc>
        <w:tc>
          <w:tcPr>
            <w:tcW w:w="4252"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ABC7ECD" w14:textId="77777777" w:rsidR="008534F6" w:rsidRDefault="00000000">
            <w:pPr>
              <w:spacing w:before="40" w:after="40" w:line="247" w:lineRule="auto"/>
            </w:pPr>
            <w:r>
              <w:rPr>
                <w:b/>
                <w:sz w:val="23"/>
              </w:rPr>
              <w:t>Khóa chính và ý nghĩa</w:t>
            </w:r>
          </w:p>
        </w:tc>
      </w:tr>
      <w:tr w:rsidR="008534F6" w14:paraId="45356C3C"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F6B736" w14:textId="77777777" w:rsidR="008534F6" w:rsidRDefault="00000000">
            <w:pPr>
              <w:spacing w:before="40" w:after="40" w:line="247" w:lineRule="auto"/>
            </w:pPr>
            <w:r>
              <w:rPr>
                <w:sz w:val="23"/>
              </w:rPr>
              <w:t>person_certification</w:t>
            </w:r>
          </w:p>
        </w:tc>
        <w:tc>
          <w:tcPr>
            <w:tcW w:w="25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DF9690" w14:textId="77777777" w:rsidR="008534F6" w:rsidRDefault="00000000">
            <w:pPr>
              <w:spacing w:before="40" w:after="40" w:line="247" w:lineRule="auto"/>
            </w:pPr>
            <w:r>
              <w:rPr>
                <w:sz w:val="23"/>
              </w:rPr>
              <w:t>person – certification</w:t>
            </w:r>
          </w:p>
        </w:tc>
        <w:tc>
          <w:tcPr>
            <w:tcW w:w="42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A00D93" w14:textId="77777777" w:rsidR="008534F6" w:rsidRDefault="00000000">
            <w:pPr>
              <w:spacing w:before="40" w:after="40" w:line="247" w:lineRule="auto"/>
            </w:pPr>
            <w:r>
              <w:rPr>
                <w:sz w:val="23"/>
              </w:rPr>
              <w:t>(person_id, cert_id, issue_date); lưu được những lần gia hạn khác ngày.</w:t>
            </w:r>
          </w:p>
        </w:tc>
      </w:tr>
      <w:tr w:rsidR="008534F6" w14:paraId="0321A0C1"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861D9A" w14:textId="77777777" w:rsidR="008534F6" w:rsidRDefault="00000000">
            <w:pPr>
              <w:spacing w:before="40" w:after="40" w:line="247" w:lineRule="auto"/>
            </w:pPr>
            <w:r>
              <w:rPr>
                <w:sz w:val="23"/>
              </w:rPr>
              <w:t>allocated_equipment</w:t>
            </w:r>
          </w:p>
        </w:tc>
        <w:tc>
          <w:tcPr>
            <w:tcW w:w="25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2A74B1" w14:textId="77777777" w:rsidR="008534F6" w:rsidRDefault="00000000">
            <w:pPr>
              <w:spacing w:before="40" w:after="40" w:line="247" w:lineRule="auto"/>
            </w:pPr>
            <w:r>
              <w:rPr>
                <w:sz w:val="23"/>
              </w:rPr>
              <w:t>research_point – equipment</w:t>
            </w:r>
          </w:p>
        </w:tc>
        <w:tc>
          <w:tcPr>
            <w:tcW w:w="42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CB5250" w14:textId="77777777" w:rsidR="008534F6" w:rsidRDefault="00000000">
            <w:pPr>
              <w:spacing w:before="40" w:after="40" w:line="247" w:lineRule="auto"/>
            </w:pPr>
            <w:r>
              <w:rPr>
                <w:sz w:val="23"/>
              </w:rPr>
              <w:t>allocation_id; giữ thời điểm và chi phí của từng lần phân bổ.</w:t>
            </w:r>
          </w:p>
        </w:tc>
      </w:tr>
      <w:tr w:rsidR="008534F6" w14:paraId="651665D8"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20CFD9" w14:textId="77777777" w:rsidR="008534F6" w:rsidRDefault="00000000">
            <w:pPr>
              <w:spacing w:before="40" w:after="40" w:line="247" w:lineRule="auto"/>
            </w:pPr>
            <w:r>
              <w:rPr>
                <w:sz w:val="23"/>
              </w:rPr>
              <w:t>allocated_chemical</w:t>
            </w:r>
          </w:p>
        </w:tc>
        <w:tc>
          <w:tcPr>
            <w:tcW w:w="25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D29977" w14:textId="77777777" w:rsidR="008534F6" w:rsidRDefault="00000000">
            <w:pPr>
              <w:spacing w:before="40" w:after="40" w:line="247" w:lineRule="auto"/>
            </w:pPr>
            <w:r>
              <w:rPr>
                <w:sz w:val="23"/>
              </w:rPr>
              <w:t>research_point – chemical</w:t>
            </w:r>
          </w:p>
        </w:tc>
        <w:tc>
          <w:tcPr>
            <w:tcW w:w="42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564EB6" w14:textId="77777777" w:rsidR="008534F6" w:rsidRDefault="00000000">
            <w:pPr>
              <w:spacing w:before="40" w:after="40" w:line="247" w:lineRule="auto"/>
            </w:pPr>
            <w:r>
              <w:rPr>
                <w:sz w:val="23"/>
              </w:rPr>
              <w:t>allocation_id; giữ lượng cấp, người nhận, người xuất, thời điểm và chi phí.</w:t>
            </w:r>
          </w:p>
        </w:tc>
      </w:tr>
      <w:tr w:rsidR="008534F6" w14:paraId="512B4E75"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4E057C" w14:textId="77777777" w:rsidR="008534F6" w:rsidRDefault="00000000">
            <w:pPr>
              <w:spacing w:before="40" w:after="40" w:line="247" w:lineRule="auto"/>
            </w:pPr>
            <w:r>
              <w:rPr>
                <w:sz w:val="23"/>
              </w:rPr>
              <w:t>grant_lab</w:t>
            </w:r>
          </w:p>
        </w:tc>
        <w:tc>
          <w:tcPr>
            <w:tcW w:w="25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351CBE" w14:textId="77777777" w:rsidR="008534F6" w:rsidRDefault="00000000">
            <w:pPr>
              <w:spacing w:before="40" w:after="40" w:line="247" w:lineRule="auto"/>
            </w:pPr>
            <w:r>
              <w:rPr>
                <w:sz w:val="23"/>
              </w:rPr>
              <w:t>research_grant – laboratory</w:t>
            </w:r>
          </w:p>
        </w:tc>
        <w:tc>
          <w:tcPr>
            <w:tcW w:w="42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9C95CA" w14:textId="77777777" w:rsidR="008534F6" w:rsidRDefault="00000000">
            <w:pPr>
              <w:spacing w:before="40" w:after="40" w:line="247" w:lineRule="auto"/>
            </w:pPr>
            <w:r>
              <w:rPr>
                <w:sz w:val="23"/>
              </w:rPr>
              <w:t>(grant_id, lab_id); mỗi cặp chỉ xuất hiện một lần.</w:t>
            </w:r>
          </w:p>
        </w:tc>
      </w:tr>
      <w:tr w:rsidR="008534F6" w14:paraId="327A8458"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6DC3D0" w14:textId="77777777" w:rsidR="008534F6" w:rsidRDefault="00000000">
            <w:pPr>
              <w:spacing w:before="40" w:after="40" w:line="247" w:lineRule="auto"/>
            </w:pPr>
            <w:r>
              <w:rPr>
                <w:sz w:val="23"/>
              </w:rPr>
              <w:t>lab_cert_requirement</w:t>
            </w:r>
          </w:p>
        </w:tc>
        <w:tc>
          <w:tcPr>
            <w:tcW w:w="25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FDA5DA" w14:textId="77777777" w:rsidR="008534F6" w:rsidRDefault="00000000">
            <w:pPr>
              <w:spacing w:before="40" w:after="40" w:line="247" w:lineRule="auto"/>
            </w:pPr>
            <w:r>
              <w:rPr>
                <w:sz w:val="23"/>
              </w:rPr>
              <w:t>laboratory – certification</w:t>
            </w:r>
          </w:p>
        </w:tc>
        <w:tc>
          <w:tcPr>
            <w:tcW w:w="42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D08B3D" w14:textId="77777777" w:rsidR="008534F6" w:rsidRDefault="00000000">
            <w:pPr>
              <w:spacing w:before="40" w:after="40" w:line="247" w:lineRule="auto"/>
            </w:pPr>
            <w:r>
              <w:rPr>
                <w:sz w:val="23"/>
              </w:rPr>
              <w:t>(lab_id, cert_id); danh sách chứng nhận được chấp nhận cho phòng.</w:t>
            </w:r>
          </w:p>
        </w:tc>
      </w:tr>
      <w:tr w:rsidR="008534F6" w14:paraId="4831CDDC"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33EE00" w14:textId="77777777" w:rsidR="008534F6" w:rsidRDefault="00000000">
            <w:pPr>
              <w:spacing w:before="40" w:after="40" w:line="247" w:lineRule="auto"/>
            </w:pPr>
            <w:r>
              <w:rPr>
                <w:sz w:val="23"/>
              </w:rPr>
              <w:t>chemical_cert_requirement</w:t>
            </w:r>
          </w:p>
        </w:tc>
        <w:tc>
          <w:tcPr>
            <w:tcW w:w="25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3E3B28" w14:textId="77777777" w:rsidR="008534F6" w:rsidRDefault="00000000">
            <w:pPr>
              <w:spacing w:before="40" w:after="40" w:line="247" w:lineRule="auto"/>
            </w:pPr>
            <w:r>
              <w:rPr>
                <w:sz w:val="23"/>
              </w:rPr>
              <w:t>chemical_type – certification</w:t>
            </w:r>
          </w:p>
        </w:tc>
        <w:tc>
          <w:tcPr>
            <w:tcW w:w="42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706078" w14:textId="77777777" w:rsidR="008534F6" w:rsidRDefault="00000000">
            <w:pPr>
              <w:spacing w:before="40" w:after="40" w:line="247" w:lineRule="auto"/>
            </w:pPr>
            <w:r>
              <w:rPr>
                <w:sz w:val="23"/>
              </w:rPr>
              <w:t>(chemical_type_id, cert_id); danh sách chứng nhận được chấp nhận cho loại hóa chất.</w:t>
            </w:r>
          </w:p>
        </w:tc>
      </w:tr>
    </w:tbl>
    <w:p w14:paraId="39B34AD6" w14:textId="77777777" w:rsidR="008534F6" w:rsidRDefault="00000000">
      <w:pPr>
        <w:jc w:val="both"/>
      </w:pPr>
      <w:r>
        <w:t>Nếu chỉ dùng PK(research_point_id, chemical_id), một hạng mục sẽ không thể nhận cùng lô hóa chất nhiều lần. Tương tự, PK(research_point_id, equipment_id) sẽ làm mất các lần phân bổ lại. Vì vậy hai bảng phân bổ dùng định danh giao dịch riêng; không đặt UNIQUE cho hai cặp FK này. Đây là mở rộng quan hệ M:N thành lịch sử sự kiện, vẫn giữ mỗi sự kiện tham chiếu đúng hai phía.</w:t>
      </w:r>
    </w:p>
    <w:p w14:paraId="2E4ACC62" w14:textId="77777777" w:rsidR="008534F6" w:rsidRDefault="00000000">
      <w:pPr>
        <w:pStyle w:val="Heading2"/>
      </w:pPr>
      <w:r>
        <w:lastRenderedPageBreak/>
        <w:t>2.2.6 Lược đồ quan hệ sau chuẩn hóa</w:t>
      </w:r>
    </w:p>
    <w:p w14:paraId="068FA0E0" w14:textId="77777777" w:rsidR="008534F6" w:rsidRDefault="00000000">
      <w:pPr>
        <w:keepNext/>
        <w:jc w:val="both"/>
      </w:pPr>
      <w:r>
        <w:t>Lược đồ cuối gồm 21 bảng gốc. Danh sách dưới đây ghi toàn bộ thuộc tính; các khóa và FK chi tiết được mô tả ở phần 2.2.7 và Từ điển dữ liệu.</w:t>
      </w:r>
    </w:p>
    <w:p w14:paraId="4F1B599C" w14:textId="77777777" w:rsidR="008534F6" w:rsidRDefault="00000000">
      <w:pPr>
        <w:keepNext/>
        <w:spacing w:before="115" w:after="58"/>
        <w:jc w:val="center"/>
      </w:pPr>
      <w:r>
        <w:rPr>
          <w:noProof/>
        </w:rPr>
        <w:drawing>
          <wp:inline distT="0" distB="0" distL="0" distR="0" wp14:anchorId="77E43A67" wp14:editId="09A183B9">
            <wp:extent cx="5870448" cy="3918409"/>
            <wp:effectExtent l="0" t="0" r="0" b="0"/>
            <wp:docPr id="5" name="Lược đồ quan hệ sau chuẩn hóa - tổng thể" descr="Lược đồ quan hệ sau chuẩn hóa tổng thể của hệ thống University Research and Lab Asset Tracker, gồm 21 bảng gốc và các khóa ng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oc_do_quan_he_sau_chuan_hoa (1)-01 Tổng thể.drawio(2).png"/>
                    <pic:cNvPicPr/>
                  </pic:nvPicPr>
                  <pic:blipFill>
                    <a:blip r:embed="rId8"/>
                    <a:stretch>
                      <a:fillRect/>
                    </a:stretch>
                  </pic:blipFill>
                  <pic:spPr>
                    <a:xfrm>
                      <a:off x="0" y="0"/>
                      <a:ext cx="5870448" cy="3918409"/>
                    </a:xfrm>
                    <a:prstGeom prst="rect">
                      <a:avLst/>
                    </a:prstGeom>
                  </pic:spPr>
                </pic:pic>
              </a:graphicData>
            </a:graphic>
          </wp:inline>
        </w:drawing>
      </w:r>
    </w:p>
    <w:p w14:paraId="6749A444" w14:textId="77777777" w:rsidR="008534F6" w:rsidRDefault="00000000">
      <w:pPr>
        <w:pStyle w:val="Caption"/>
        <w:keepNext w:val="0"/>
        <w:spacing w:after="115"/>
        <w:jc w:val="center"/>
      </w:pPr>
      <w:r>
        <w:t>Hình 2.1 Lược đồ quan hệ sau chuẩn hóa - tổng thể</w:t>
      </w:r>
    </w:p>
    <w:p w14:paraId="0F2FA271" w14:textId="77777777" w:rsidR="008534F6" w:rsidRDefault="00000000">
      <w:r>
        <w:rPr>
          <w:b/>
          <w:sz w:val="24"/>
        </w:rPr>
        <w:t>person</w:t>
      </w:r>
      <w:r>
        <w:rPr>
          <w:sz w:val="24"/>
        </w:rPr>
        <w:t>(person_id, full_name, email, phone, date_of_birth, status)</w:t>
      </w:r>
    </w:p>
    <w:p w14:paraId="31778572" w14:textId="77777777" w:rsidR="008534F6" w:rsidRDefault="00000000">
      <w:r>
        <w:rPr>
          <w:b/>
          <w:sz w:val="24"/>
        </w:rPr>
        <w:t>faculty</w:t>
      </w:r>
      <w:r>
        <w:rPr>
          <w:sz w:val="24"/>
        </w:rPr>
        <w:t>(faculty_id, department, academic_rank, office_location)</w:t>
      </w:r>
    </w:p>
    <w:p w14:paraId="51472953" w14:textId="77777777" w:rsidR="008534F6" w:rsidRDefault="00000000">
      <w:r>
        <w:rPr>
          <w:b/>
          <w:sz w:val="24"/>
        </w:rPr>
        <w:t>student</w:t>
      </w:r>
      <w:r>
        <w:rPr>
          <w:sz w:val="24"/>
        </w:rPr>
        <w:t>(student_id, student_code, major, year_of_study)</w:t>
      </w:r>
    </w:p>
    <w:p w14:paraId="320936DC" w14:textId="77777777" w:rsidR="008534F6" w:rsidRDefault="00000000">
      <w:r>
        <w:rPr>
          <w:b/>
          <w:sz w:val="24"/>
        </w:rPr>
        <w:t>technician</w:t>
      </w:r>
      <w:r>
        <w:rPr>
          <w:sz w:val="24"/>
        </w:rPr>
        <w:t>(technician_id, employee_code, specialty)</w:t>
      </w:r>
    </w:p>
    <w:p w14:paraId="268A6A5E" w14:textId="77777777" w:rsidR="008534F6" w:rsidRDefault="00000000">
      <w:r>
        <w:rPr>
          <w:b/>
          <w:sz w:val="24"/>
        </w:rPr>
        <w:t>laboratory</w:t>
      </w:r>
      <w:r>
        <w:rPr>
          <w:sz w:val="24"/>
        </w:rPr>
        <w:t>(lab_id, lab_name, building, room_number, capacity, safety_level)</w:t>
      </w:r>
    </w:p>
    <w:p w14:paraId="271F66D3" w14:textId="77777777" w:rsidR="008534F6" w:rsidRDefault="00000000">
      <w:r>
        <w:rPr>
          <w:b/>
          <w:sz w:val="24"/>
        </w:rPr>
        <w:t>research_grant</w:t>
      </w:r>
      <w:r>
        <w:rPr>
          <w:sz w:val="24"/>
        </w:rPr>
        <w:t>(grant_id, grant_title, principal_investigator_id, start_date, end_date, total_budget, status, research_score)</w:t>
      </w:r>
    </w:p>
    <w:p w14:paraId="7AB87BD9" w14:textId="77777777" w:rsidR="008534F6" w:rsidRDefault="00000000">
      <w:r>
        <w:rPr>
          <w:b/>
          <w:sz w:val="24"/>
        </w:rPr>
        <w:t>research_point</w:t>
      </w:r>
      <w:r>
        <w:rPr>
          <w:sz w:val="24"/>
        </w:rPr>
        <w:t>(research_point_id, grant_id, point_name, description, start_date, end_date, status)</w:t>
      </w:r>
    </w:p>
    <w:p w14:paraId="127433D0" w14:textId="77777777" w:rsidR="008534F6" w:rsidRDefault="00000000">
      <w:r>
        <w:rPr>
          <w:b/>
          <w:sz w:val="24"/>
        </w:rPr>
        <w:t>grant_lab</w:t>
      </w:r>
      <w:r>
        <w:rPr>
          <w:sz w:val="24"/>
        </w:rPr>
        <w:t>(grant_id, lab_id)</w:t>
      </w:r>
    </w:p>
    <w:p w14:paraId="0EF46F55" w14:textId="77777777" w:rsidR="008534F6" w:rsidRDefault="00000000">
      <w:r>
        <w:rPr>
          <w:b/>
          <w:sz w:val="24"/>
        </w:rPr>
        <w:t>equipment</w:t>
      </w:r>
      <w:r>
        <w:rPr>
          <w:sz w:val="24"/>
        </w:rPr>
        <w:t>(equipment_id, lab_id, equipment_name, serial_number, purchase_date, purchase_cost, current_status)</w:t>
      </w:r>
    </w:p>
    <w:p w14:paraId="525FCF44" w14:textId="77777777" w:rsidR="008534F6" w:rsidRDefault="00000000">
      <w:r>
        <w:rPr>
          <w:b/>
          <w:sz w:val="24"/>
        </w:rPr>
        <w:t>chemical_type</w:t>
      </w:r>
      <w:r>
        <w:rPr>
          <w:sz w:val="24"/>
        </w:rPr>
        <w:t>(chemical_type_id, chemical_name, cas_number, unit, hazard_level, storage_condition)</w:t>
      </w:r>
    </w:p>
    <w:p w14:paraId="409F572B" w14:textId="77777777" w:rsidR="008534F6" w:rsidRDefault="00000000">
      <w:r>
        <w:rPr>
          <w:b/>
          <w:sz w:val="24"/>
        </w:rPr>
        <w:t>chemical</w:t>
      </w:r>
      <w:r>
        <w:rPr>
          <w:sz w:val="24"/>
        </w:rPr>
        <w:t>(chemical_id, chemical_type_id, lab_id, batch_number, expiry_date)</w:t>
      </w:r>
    </w:p>
    <w:p w14:paraId="3BDFE2F0" w14:textId="77777777" w:rsidR="008534F6" w:rsidRDefault="00000000">
      <w:r>
        <w:rPr>
          <w:b/>
          <w:sz w:val="24"/>
        </w:rPr>
        <w:lastRenderedPageBreak/>
        <w:t>certification</w:t>
      </w:r>
      <w:r>
        <w:rPr>
          <w:sz w:val="24"/>
        </w:rPr>
        <w:t>(cert_id, cert_name, issuing_authority, validity_period_months)</w:t>
      </w:r>
    </w:p>
    <w:p w14:paraId="1711F49F" w14:textId="77777777" w:rsidR="008534F6" w:rsidRDefault="00000000">
      <w:r>
        <w:rPr>
          <w:b/>
          <w:sz w:val="24"/>
        </w:rPr>
        <w:t>person_certification</w:t>
      </w:r>
      <w:r>
        <w:rPr>
          <w:sz w:val="24"/>
        </w:rPr>
        <w:t>(person_id, cert_id, issue_date, expiry_date)</w:t>
      </w:r>
    </w:p>
    <w:p w14:paraId="26E22CAA" w14:textId="77777777" w:rsidR="008534F6" w:rsidRDefault="00000000">
      <w:r>
        <w:rPr>
          <w:b/>
          <w:sz w:val="24"/>
        </w:rPr>
        <w:t>lab_cert_requirement</w:t>
      </w:r>
      <w:r>
        <w:rPr>
          <w:sz w:val="24"/>
        </w:rPr>
        <w:t>(lab_id, cert_id)</w:t>
      </w:r>
    </w:p>
    <w:p w14:paraId="4DD83260" w14:textId="77777777" w:rsidR="008534F6" w:rsidRDefault="00000000">
      <w:r>
        <w:rPr>
          <w:b/>
          <w:sz w:val="24"/>
        </w:rPr>
        <w:t>chemical_cert_requirement</w:t>
      </w:r>
      <w:r>
        <w:rPr>
          <w:sz w:val="24"/>
        </w:rPr>
        <w:t>(chemical_type_id, cert_id)</w:t>
      </w:r>
    </w:p>
    <w:p w14:paraId="7A1164B0" w14:textId="77777777" w:rsidR="008534F6" w:rsidRDefault="00000000">
      <w:r>
        <w:rPr>
          <w:b/>
          <w:sz w:val="24"/>
        </w:rPr>
        <w:t>allocated_equipment</w:t>
      </w:r>
      <w:r>
        <w:rPr>
          <w:sz w:val="24"/>
        </w:rPr>
        <w:t>(allocation_id, research_point_id, equipment_id, allocated_date, allocation_cost)</w:t>
      </w:r>
    </w:p>
    <w:p w14:paraId="0850AFA6" w14:textId="77777777" w:rsidR="008534F6" w:rsidRDefault="00000000">
      <w:r>
        <w:rPr>
          <w:b/>
          <w:sz w:val="24"/>
        </w:rPr>
        <w:t>allocated_chemical</w:t>
      </w:r>
      <w:r>
        <w:rPr>
          <w:sz w:val="24"/>
        </w:rPr>
        <w:t>(allocation_id, research_point_id, chemical_id, issued_to, issued_by, quantity_allocated, allocated_date, allocation_cost)</w:t>
      </w:r>
    </w:p>
    <w:p w14:paraId="1A6F2296" w14:textId="77777777" w:rsidR="008534F6" w:rsidRDefault="00000000">
      <w:r>
        <w:rPr>
          <w:b/>
          <w:sz w:val="24"/>
        </w:rPr>
        <w:t>chemical_movement</w:t>
      </w:r>
      <w:r>
        <w:rPr>
          <w:sz w:val="24"/>
        </w:rPr>
        <w:t>(movement_id, chemical_id, performed_by, movement_time, movement_type, quantity_delta, reason)</w:t>
      </w:r>
    </w:p>
    <w:p w14:paraId="348E9F92" w14:textId="77777777" w:rsidR="008534F6" w:rsidRDefault="00000000">
      <w:r>
        <w:rPr>
          <w:b/>
          <w:sz w:val="24"/>
        </w:rPr>
        <w:t>access_log</w:t>
      </w:r>
      <w:r>
        <w:rPr>
          <w:sz w:val="24"/>
        </w:rPr>
        <w:t>(log_id, person_id, lab_id, entry_time, exit_time, purpose, approved_by)</w:t>
      </w:r>
    </w:p>
    <w:p w14:paraId="5E8C7E07" w14:textId="77777777" w:rsidR="008534F6" w:rsidRDefault="00000000">
      <w:r>
        <w:rPr>
          <w:b/>
          <w:sz w:val="24"/>
        </w:rPr>
        <w:t>borrow_transaction</w:t>
      </w:r>
      <w:r>
        <w:rPr>
          <w:sz w:val="24"/>
        </w:rPr>
        <w:t>(borrow_id, person_id, equipment_id, borrow_date, expected_return_date, actual_return_date)</w:t>
      </w:r>
    </w:p>
    <w:p w14:paraId="4ECBB227" w14:textId="77777777" w:rsidR="008534F6" w:rsidRDefault="00000000">
      <w:r>
        <w:rPr>
          <w:b/>
          <w:sz w:val="24"/>
        </w:rPr>
        <w:t>maintenance_log</w:t>
      </w:r>
      <w:r>
        <w:rPr>
          <w:sz w:val="24"/>
        </w:rPr>
        <w:t>(maintenance_id, technician_id, equipment_id, start_date, end_date, description, cost)</w:t>
      </w:r>
    </w:p>
    <w:p w14:paraId="777E5350" w14:textId="77777777" w:rsidR="008534F6" w:rsidRDefault="00000000">
      <w:pPr>
        <w:jc w:val="both"/>
      </w:pPr>
      <w:r>
        <w:t>Các thông tin remaining_budget, quantity_in_stock, trạng thái hiệu lực chứng nhận và trạng thái mượn được cung cấp qua bốn view logic. Chúng không phải bốn bảng gốc bổ sung. Phụ lục A trình bày lược đồ bằng ký pháp IE Crow’s Foot, thay cho việc lặp lại hình ER khái niệm của Phase 1.</w:t>
      </w:r>
    </w:p>
    <w:p w14:paraId="444F1966" w14:textId="77777777" w:rsidR="008534F6" w:rsidRDefault="00000000">
      <w:pPr>
        <w:pStyle w:val="Heading2"/>
      </w:pPr>
      <w:r>
        <w:t>2.2.7 Khóa ngoại và chính sách tham chiếu</w:t>
      </w:r>
    </w:p>
    <w:p w14:paraId="298E4947" w14:textId="77777777" w:rsidR="008534F6" w:rsidRDefault="00000000">
      <w:pPr>
        <w:jc w:val="both"/>
      </w:pPr>
      <w:r>
        <w:t>Chính sách mặc định là ON DELETE RESTRICT và ON UPDATE RESTRICT. Định danh đã được tham chiếu không đổi; đối tượng ngừng hoạt động được đánh dấu bằng trạng thái hoặc được lưu lại trong lịch sử. approved_by có thể NULL khi không cần phê duyệt, nhưng một người đã phê duyệt vẫn phải được giữ lại để truy vết. Không dùng SET NULL cho người phê duyệt đã được ghi nhận.</w:t>
      </w:r>
    </w:p>
    <w:tbl>
      <w:tblPr>
        <w:tblW w:w="0" w:type="auto"/>
        <w:jc w:val="center"/>
        <w:tblLayout w:type="fixed"/>
        <w:tblLook w:val="04A0" w:firstRow="1" w:lastRow="0" w:firstColumn="1" w:lastColumn="0" w:noHBand="0" w:noVBand="1"/>
      </w:tblPr>
      <w:tblGrid>
        <w:gridCol w:w="4762"/>
        <w:gridCol w:w="4592"/>
      </w:tblGrid>
      <w:tr w:rsidR="008534F6" w14:paraId="0C86EA1E" w14:textId="77777777">
        <w:trPr>
          <w:cantSplit/>
          <w:tblHeader/>
          <w:jc w:val="center"/>
        </w:trPr>
        <w:tc>
          <w:tcPr>
            <w:tcW w:w="4762"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29DFFDC" w14:textId="77777777" w:rsidR="008534F6" w:rsidRDefault="00000000">
            <w:pPr>
              <w:spacing w:before="40" w:after="40" w:line="247" w:lineRule="auto"/>
            </w:pPr>
            <w:r>
              <w:rPr>
                <w:b/>
                <w:sz w:val="23"/>
              </w:rPr>
              <w:t>Bảng và cột FK</w:t>
            </w:r>
          </w:p>
        </w:tc>
        <w:tc>
          <w:tcPr>
            <w:tcW w:w="4592"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26D7750" w14:textId="77777777" w:rsidR="008534F6" w:rsidRDefault="00000000">
            <w:pPr>
              <w:spacing w:before="40" w:after="40" w:line="247" w:lineRule="auto"/>
            </w:pPr>
            <w:r>
              <w:rPr>
                <w:b/>
                <w:sz w:val="23"/>
              </w:rPr>
              <w:t>Bảng và cột được tham chiếu</w:t>
            </w:r>
          </w:p>
        </w:tc>
      </w:tr>
      <w:tr w:rsidR="008534F6" w14:paraId="58E7B171"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D04143" w14:textId="77777777" w:rsidR="008534F6" w:rsidRDefault="00000000">
            <w:pPr>
              <w:spacing w:before="40" w:after="40" w:line="247" w:lineRule="auto"/>
            </w:pPr>
            <w:r>
              <w:rPr>
                <w:sz w:val="23"/>
              </w:rPr>
              <w:t>faculty.faculty_id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64824E" w14:textId="77777777" w:rsidR="008534F6" w:rsidRDefault="00000000">
            <w:pPr>
              <w:spacing w:before="40" w:after="40" w:line="247" w:lineRule="auto"/>
            </w:pPr>
            <w:r>
              <w:rPr>
                <w:sz w:val="23"/>
              </w:rPr>
              <w:t>person.person_id</w:t>
            </w:r>
          </w:p>
        </w:tc>
      </w:tr>
      <w:tr w:rsidR="008534F6" w14:paraId="3887E5CA"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8F245A" w14:textId="77777777" w:rsidR="008534F6" w:rsidRDefault="00000000">
            <w:pPr>
              <w:spacing w:before="40" w:after="40" w:line="247" w:lineRule="auto"/>
            </w:pPr>
            <w:r>
              <w:rPr>
                <w:sz w:val="23"/>
              </w:rPr>
              <w:t>student.student_id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72648A" w14:textId="77777777" w:rsidR="008534F6" w:rsidRDefault="00000000">
            <w:pPr>
              <w:spacing w:before="40" w:after="40" w:line="247" w:lineRule="auto"/>
            </w:pPr>
            <w:r>
              <w:rPr>
                <w:sz w:val="23"/>
              </w:rPr>
              <w:t>person.person_id</w:t>
            </w:r>
          </w:p>
        </w:tc>
      </w:tr>
      <w:tr w:rsidR="008534F6" w14:paraId="3EF71A07"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874030" w14:textId="77777777" w:rsidR="008534F6" w:rsidRDefault="00000000">
            <w:pPr>
              <w:spacing w:before="40" w:after="40" w:line="247" w:lineRule="auto"/>
            </w:pPr>
            <w:r>
              <w:rPr>
                <w:sz w:val="23"/>
              </w:rPr>
              <w:t>technician.technician_id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B6480D" w14:textId="77777777" w:rsidR="008534F6" w:rsidRDefault="00000000">
            <w:pPr>
              <w:spacing w:before="40" w:after="40" w:line="247" w:lineRule="auto"/>
            </w:pPr>
            <w:r>
              <w:rPr>
                <w:sz w:val="23"/>
              </w:rPr>
              <w:t>person.person_id</w:t>
            </w:r>
          </w:p>
        </w:tc>
      </w:tr>
      <w:tr w:rsidR="008534F6" w14:paraId="321391B0"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AE4966" w14:textId="77777777" w:rsidR="008534F6" w:rsidRDefault="00000000">
            <w:pPr>
              <w:spacing w:before="40" w:after="40" w:line="247" w:lineRule="auto"/>
            </w:pPr>
            <w:r>
              <w:rPr>
                <w:sz w:val="23"/>
              </w:rPr>
              <w:t>research_grant.principal_investigator_id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429324" w14:textId="77777777" w:rsidR="008534F6" w:rsidRDefault="00000000">
            <w:pPr>
              <w:spacing w:before="40" w:after="40" w:line="247" w:lineRule="auto"/>
            </w:pPr>
            <w:r>
              <w:rPr>
                <w:sz w:val="23"/>
              </w:rPr>
              <w:t>faculty.faculty_id</w:t>
            </w:r>
          </w:p>
        </w:tc>
      </w:tr>
      <w:tr w:rsidR="008534F6" w14:paraId="74637A71"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C8DCF6" w14:textId="77777777" w:rsidR="008534F6" w:rsidRDefault="00000000">
            <w:pPr>
              <w:spacing w:before="40" w:after="40" w:line="247" w:lineRule="auto"/>
            </w:pPr>
            <w:r>
              <w:rPr>
                <w:sz w:val="23"/>
              </w:rPr>
              <w:t>research_point.grant_id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D1A2E8" w14:textId="77777777" w:rsidR="008534F6" w:rsidRDefault="00000000">
            <w:pPr>
              <w:spacing w:before="40" w:after="40" w:line="247" w:lineRule="auto"/>
            </w:pPr>
            <w:r>
              <w:rPr>
                <w:sz w:val="23"/>
              </w:rPr>
              <w:t>research_grant.grant_id</w:t>
            </w:r>
          </w:p>
        </w:tc>
      </w:tr>
      <w:tr w:rsidR="008534F6" w14:paraId="2DC4625D"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5D2AED" w14:textId="77777777" w:rsidR="008534F6" w:rsidRDefault="00000000">
            <w:pPr>
              <w:spacing w:before="40" w:after="40" w:line="247" w:lineRule="auto"/>
            </w:pPr>
            <w:r>
              <w:rPr>
                <w:sz w:val="23"/>
              </w:rPr>
              <w:t>grant_lab.grant_id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4492E6" w14:textId="77777777" w:rsidR="008534F6" w:rsidRDefault="00000000">
            <w:pPr>
              <w:spacing w:before="40" w:after="40" w:line="247" w:lineRule="auto"/>
            </w:pPr>
            <w:r>
              <w:rPr>
                <w:sz w:val="23"/>
              </w:rPr>
              <w:t>research_grant.grant_id</w:t>
            </w:r>
          </w:p>
        </w:tc>
      </w:tr>
      <w:tr w:rsidR="008534F6" w14:paraId="65620F6E"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FE5756" w14:textId="77777777" w:rsidR="008534F6" w:rsidRDefault="00000000">
            <w:pPr>
              <w:spacing w:before="40" w:after="40" w:line="247" w:lineRule="auto"/>
            </w:pPr>
            <w:r>
              <w:rPr>
                <w:sz w:val="23"/>
              </w:rPr>
              <w:t>grant_lab.lab_id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695801" w14:textId="77777777" w:rsidR="008534F6" w:rsidRDefault="00000000">
            <w:pPr>
              <w:spacing w:before="40" w:after="40" w:line="247" w:lineRule="auto"/>
            </w:pPr>
            <w:r>
              <w:rPr>
                <w:sz w:val="23"/>
              </w:rPr>
              <w:t>laboratory.lab_id</w:t>
            </w:r>
          </w:p>
        </w:tc>
      </w:tr>
      <w:tr w:rsidR="008534F6" w14:paraId="4A8B3D5D"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F6CC8B" w14:textId="77777777" w:rsidR="008534F6" w:rsidRDefault="00000000">
            <w:pPr>
              <w:spacing w:before="40" w:after="40" w:line="247" w:lineRule="auto"/>
            </w:pPr>
            <w:r>
              <w:rPr>
                <w:sz w:val="23"/>
              </w:rPr>
              <w:lastRenderedPageBreak/>
              <w:t>equipment.lab_id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11EBAF" w14:textId="77777777" w:rsidR="008534F6" w:rsidRDefault="00000000">
            <w:pPr>
              <w:spacing w:before="40" w:after="40" w:line="247" w:lineRule="auto"/>
            </w:pPr>
            <w:r>
              <w:rPr>
                <w:sz w:val="23"/>
              </w:rPr>
              <w:t>laboratory.lab_id</w:t>
            </w:r>
          </w:p>
        </w:tc>
      </w:tr>
      <w:tr w:rsidR="008534F6" w14:paraId="64A4A093"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BDF9BE" w14:textId="77777777" w:rsidR="008534F6" w:rsidRDefault="00000000">
            <w:pPr>
              <w:spacing w:before="40" w:after="40" w:line="247" w:lineRule="auto"/>
            </w:pPr>
            <w:r>
              <w:rPr>
                <w:sz w:val="23"/>
              </w:rPr>
              <w:t>chemical.chemical_type_id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22D726" w14:textId="77777777" w:rsidR="008534F6" w:rsidRDefault="00000000">
            <w:pPr>
              <w:spacing w:before="40" w:after="40" w:line="247" w:lineRule="auto"/>
            </w:pPr>
            <w:r>
              <w:rPr>
                <w:sz w:val="23"/>
              </w:rPr>
              <w:t>chemical_type.chemical_type_id</w:t>
            </w:r>
          </w:p>
        </w:tc>
      </w:tr>
      <w:tr w:rsidR="008534F6" w14:paraId="7A6F0465"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B10417" w14:textId="77777777" w:rsidR="008534F6" w:rsidRDefault="00000000">
            <w:pPr>
              <w:spacing w:before="40" w:after="40" w:line="247" w:lineRule="auto"/>
            </w:pPr>
            <w:r>
              <w:rPr>
                <w:sz w:val="23"/>
              </w:rPr>
              <w:t>chemical.lab_id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F6B449" w14:textId="77777777" w:rsidR="008534F6" w:rsidRDefault="00000000">
            <w:pPr>
              <w:spacing w:before="40" w:after="40" w:line="247" w:lineRule="auto"/>
            </w:pPr>
            <w:r>
              <w:rPr>
                <w:sz w:val="23"/>
              </w:rPr>
              <w:t>laboratory.lab_id</w:t>
            </w:r>
          </w:p>
        </w:tc>
      </w:tr>
      <w:tr w:rsidR="008534F6" w14:paraId="657B5196"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089985" w14:textId="77777777" w:rsidR="008534F6" w:rsidRDefault="00000000">
            <w:pPr>
              <w:spacing w:before="40" w:after="40" w:line="247" w:lineRule="auto"/>
            </w:pPr>
            <w:r>
              <w:rPr>
                <w:sz w:val="23"/>
              </w:rPr>
              <w:t>person_certification.person_id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F63C7D" w14:textId="77777777" w:rsidR="008534F6" w:rsidRDefault="00000000">
            <w:pPr>
              <w:spacing w:before="40" w:after="40" w:line="247" w:lineRule="auto"/>
            </w:pPr>
            <w:r>
              <w:rPr>
                <w:sz w:val="23"/>
              </w:rPr>
              <w:t>person.person_id</w:t>
            </w:r>
          </w:p>
        </w:tc>
      </w:tr>
      <w:tr w:rsidR="008534F6" w14:paraId="2C02A779"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F5E0F3" w14:textId="77777777" w:rsidR="008534F6" w:rsidRDefault="00000000">
            <w:pPr>
              <w:spacing w:before="40" w:after="40" w:line="247" w:lineRule="auto"/>
            </w:pPr>
            <w:r>
              <w:rPr>
                <w:sz w:val="23"/>
              </w:rPr>
              <w:t>person_certification.cert_id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C3B4F9" w14:textId="77777777" w:rsidR="008534F6" w:rsidRDefault="00000000">
            <w:pPr>
              <w:spacing w:before="40" w:after="40" w:line="247" w:lineRule="auto"/>
            </w:pPr>
            <w:r>
              <w:rPr>
                <w:sz w:val="23"/>
              </w:rPr>
              <w:t>certification.cert_id</w:t>
            </w:r>
          </w:p>
        </w:tc>
      </w:tr>
      <w:tr w:rsidR="008534F6" w14:paraId="5E32A74A"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DF9FD3" w14:textId="77777777" w:rsidR="008534F6" w:rsidRDefault="00000000">
            <w:pPr>
              <w:spacing w:before="40" w:after="40" w:line="247" w:lineRule="auto"/>
            </w:pPr>
            <w:r>
              <w:rPr>
                <w:sz w:val="23"/>
              </w:rPr>
              <w:t>lab_cert_requirement.lab_id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035DCF" w14:textId="77777777" w:rsidR="008534F6" w:rsidRDefault="00000000">
            <w:pPr>
              <w:spacing w:before="40" w:after="40" w:line="247" w:lineRule="auto"/>
            </w:pPr>
            <w:r>
              <w:rPr>
                <w:sz w:val="23"/>
              </w:rPr>
              <w:t>laboratory.lab_id</w:t>
            </w:r>
          </w:p>
        </w:tc>
      </w:tr>
      <w:tr w:rsidR="008534F6" w14:paraId="17B531C5"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489A99" w14:textId="77777777" w:rsidR="008534F6" w:rsidRDefault="00000000">
            <w:pPr>
              <w:spacing w:before="40" w:after="40" w:line="247" w:lineRule="auto"/>
            </w:pPr>
            <w:r>
              <w:rPr>
                <w:sz w:val="23"/>
              </w:rPr>
              <w:t>lab_cert_requirement.cert_id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5FBBD1" w14:textId="77777777" w:rsidR="008534F6" w:rsidRDefault="00000000">
            <w:pPr>
              <w:spacing w:before="40" w:after="40" w:line="247" w:lineRule="auto"/>
            </w:pPr>
            <w:r>
              <w:rPr>
                <w:sz w:val="23"/>
              </w:rPr>
              <w:t>certification.cert_id</w:t>
            </w:r>
          </w:p>
        </w:tc>
      </w:tr>
      <w:tr w:rsidR="008534F6" w14:paraId="5A3CE375"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431B53" w14:textId="77777777" w:rsidR="008534F6" w:rsidRDefault="00000000">
            <w:pPr>
              <w:spacing w:before="40" w:after="40" w:line="247" w:lineRule="auto"/>
            </w:pPr>
            <w:r>
              <w:rPr>
                <w:sz w:val="23"/>
              </w:rPr>
              <w:t>chemical_cert_requirement.chemical_type_id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7C00F1" w14:textId="77777777" w:rsidR="008534F6" w:rsidRDefault="00000000">
            <w:pPr>
              <w:spacing w:before="40" w:after="40" w:line="247" w:lineRule="auto"/>
            </w:pPr>
            <w:r>
              <w:rPr>
                <w:sz w:val="23"/>
              </w:rPr>
              <w:t>chemical_type.chemical_type_id</w:t>
            </w:r>
          </w:p>
        </w:tc>
      </w:tr>
      <w:tr w:rsidR="008534F6" w14:paraId="64C4DAB1"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EEEB66" w14:textId="77777777" w:rsidR="008534F6" w:rsidRDefault="00000000">
            <w:pPr>
              <w:spacing w:before="40" w:after="40" w:line="247" w:lineRule="auto"/>
            </w:pPr>
            <w:r>
              <w:rPr>
                <w:sz w:val="23"/>
              </w:rPr>
              <w:t>chemical_cert_requirement.cert_id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C9977A" w14:textId="77777777" w:rsidR="008534F6" w:rsidRDefault="00000000">
            <w:pPr>
              <w:spacing w:before="40" w:after="40" w:line="247" w:lineRule="auto"/>
            </w:pPr>
            <w:r>
              <w:rPr>
                <w:sz w:val="23"/>
              </w:rPr>
              <w:t>certification.cert_id</w:t>
            </w:r>
          </w:p>
        </w:tc>
      </w:tr>
      <w:tr w:rsidR="008534F6" w14:paraId="5B791834"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069B0E" w14:textId="77777777" w:rsidR="008534F6" w:rsidRDefault="00000000">
            <w:pPr>
              <w:spacing w:before="40" w:after="40" w:line="247" w:lineRule="auto"/>
            </w:pPr>
            <w:r>
              <w:rPr>
                <w:sz w:val="23"/>
              </w:rPr>
              <w:t>allocated_equipment.research_point_id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77515C" w14:textId="77777777" w:rsidR="008534F6" w:rsidRDefault="00000000">
            <w:pPr>
              <w:spacing w:before="40" w:after="40" w:line="247" w:lineRule="auto"/>
            </w:pPr>
            <w:r>
              <w:rPr>
                <w:sz w:val="23"/>
              </w:rPr>
              <w:t>research_point.research_point_id</w:t>
            </w:r>
          </w:p>
        </w:tc>
      </w:tr>
      <w:tr w:rsidR="008534F6" w14:paraId="0B57844C"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A25E61" w14:textId="77777777" w:rsidR="008534F6" w:rsidRDefault="00000000">
            <w:pPr>
              <w:spacing w:before="40" w:after="40" w:line="247" w:lineRule="auto"/>
            </w:pPr>
            <w:r>
              <w:rPr>
                <w:sz w:val="23"/>
              </w:rPr>
              <w:t>allocated_equipment.equipment_id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0B80C3" w14:textId="77777777" w:rsidR="008534F6" w:rsidRDefault="00000000">
            <w:pPr>
              <w:spacing w:before="40" w:after="40" w:line="247" w:lineRule="auto"/>
            </w:pPr>
            <w:r>
              <w:rPr>
                <w:sz w:val="23"/>
              </w:rPr>
              <w:t>equipment.equipment_id</w:t>
            </w:r>
          </w:p>
        </w:tc>
      </w:tr>
      <w:tr w:rsidR="008534F6" w14:paraId="0DA8E212"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7B07B7" w14:textId="77777777" w:rsidR="008534F6" w:rsidRDefault="00000000">
            <w:pPr>
              <w:spacing w:before="40" w:after="40" w:line="247" w:lineRule="auto"/>
            </w:pPr>
            <w:r>
              <w:rPr>
                <w:sz w:val="23"/>
              </w:rPr>
              <w:t>allocated_chemical.research_point_id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E3C27D" w14:textId="77777777" w:rsidR="008534F6" w:rsidRDefault="00000000">
            <w:pPr>
              <w:spacing w:before="40" w:after="40" w:line="247" w:lineRule="auto"/>
            </w:pPr>
            <w:r>
              <w:rPr>
                <w:sz w:val="23"/>
              </w:rPr>
              <w:t>research_point.research_point_id</w:t>
            </w:r>
          </w:p>
        </w:tc>
      </w:tr>
      <w:tr w:rsidR="008534F6" w14:paraId="7B639D94"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F589E8" w14:textId="77777777" w:rsidR="008534F6" w:rsidRDefault="00000000">
            <w:pPr>
              <w:spacing w:before="40" w:after="40" w:line="247" w:lineRule="auto"/>
            </w:pPr>
            <w:r>
              <w:rPr>
                <w:sz w:val="23"/>
              </w:rPr>
              <w:t>allocated_chemical.chemical_id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B85A0E" w14:textId="77777777" w:rsidR="008534F6" w:rsidRDefault="00000000">
            <w:pPr>
              <w:spacing w:before="40" w:after="40" w:line="247" w:lineRule="auto"/>
            </w:pPr>
            <w:r>
              <w:rPr>
                <w:sz w:val="23"/>
              </w:rPr>
              <w:t>chemical.chemical_id</w:t>
            </w:r>
          </w:p>
        </w:tc>
      </w:tr>
      <w:tr w:rsidR="008534F6" w14:paraId="6018E85B"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A13672" w14:textId="77777777" w:rsidR="008534F6" w:rsidRDefault="00000000">
            <w:pPr>
              <w:spacing w:before="40" w:after="40" w:line="247" w:lineRule="auto"/>
            </w:pPr>
            <w:r>
              <w:rPr>
                <w:sz w:val="23"/>
              </w:rPr>
              <w:t>allocated_chemical.issued_to</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B27AAC" w14:textId="77777777" w:rsidR="008534F6" w:rsidRDefault="00000000">
            <w:pPr>
              <w:spacing w:before="40" w:after="40" w:line="247" w:lineRule="auto"/>
            </w:pPr>
            <w:r>
              <w:rPr>
                <w:sz w:val="23"/>
              </w:rPr>
              <w:t>person.person_id</w:t>
            </w:r>
          </w:p>
        </w:tc>
      </w:tr>
      <w:tr w:rsidR="008534F6" w14:paraId="1BBE2441"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96DD07" w14:textId="77777777" w:rsidR="008534F6" w:rsidRDefault="00000000">
            <w:pPr>
              <w:spacing w:before="40" w:after="40" w:line="247" w:lineRule="auto"/>
            </w:pPr>
            <w:r>
              <w:rPr>
                <w:sz w:val="23"/>
              </w:rPr>
              <w:t>allocated_chemical.issued_by</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AA1395" w14:textId="77777777" w:rsidR="008534F6" w:rsidRDefault="00000000">
            <w:pPr>
              <w:spacing w:before="40" w:after="40" w:line="247" w:lineRule="auto"/>
            </w:pPr>
            <w:r>
              <w:rPr>
                <w:sz w:val="23"/>
              </w:rPr>
              <w:t>person.person_id</w:t>
            </w:r>
          </w:p>
        </w:tc>
      </w:tr>
      <w:tr w:rsidR="008534F6" w14:paraId="6A7D4DCE"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81A562" w14:textId="77777777" w:rsidR="008534F6" w:rsidRDefault="00000000">
            <w:pPr>
              <w:spacing w:before="40" w:after="40" w:line="247" w:lineRule="auto"/>
            </w:pPr>
            <w:r>
              <w:rPr>
                <w:sz w:val="23"/>
              </w:rPr>
              <w:t>chemical_movement.chemical_id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B27D4A" w14:textId="77777777" w:rsidR="008534F6" w:rsidRDefault="00000000">
            <w:pPr>
              <w:spacing w:before="40" w:after="40" w:line="247" w:lineRule="auto"/>
            </w:pPr>
            <w:r>
              <w:rPr>
                <w:sz w:val="23"/>
              </w:rPr>
              <w:t>chemical.chemical_id</w:t>
            </w:r>
          </w:p>
        </w:tc>
      </w:tr>
      <w:tr w:rsidR="008534F6" w14:paraId="6BCDB3F9"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1ED471" w14:textId="77777777" w:rsidR="008534F6" w:rsidRDefault="00000000">
            <w:pPr>
              <w:spacing w:before="40" w:after="40" w:line="247" w:lineRule="auto"/>
            </w:pPr>
            <w:r>
              <w:rPr>
                <w:sz w:val="23"/>
              </w:rPr>
              <w:t>chemical_movement.performed_by</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C8CF84" w14:textId="77777777" w:rsidR="008534F6" w:rsidRDefault="00000000">
            <w:pPr>
              <w:spacing w:before="40" w:after="40" w:line="247" w:lineRule="auto"/>
            </w:pPr>
            <w:r>
              <w:rPr>
                <w:sz w:val="23"/>
              </w:rPr>
              <w:t>person.person_id</w:t>
            </w:r>
          </w:p>
        </w:tc>
      </w:tr>
      <w:tr w:rsidR="008534F6" w14:paraId="0230C2C2"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7E3A10" w14:textId="77777777" w:rsidR="008534F6" w:rsidRDefault="00000000">
            <w:pPr>
              <w:spacing w:before="40" w:after="40" w:line="247" w:lineRule="auto"/>
            </w:pPr>
            <w:r>
              <w:rPr>
                <w:sz w:val="23"/>
              </w:rPr>
              <w:t>access_log.person_id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865326" w14:textId="77777777" w:rsidR="008534F6" w:rsidRDefault="00000000">
            <w:pPr>
              <w:spacing w:before="40" w:after="40" w:line="247" w:lineRule="auto"/>
            </w:pPr>
            <w:r>
              <w:rPr>
                <w:sz w:val="23"/>
              </w:rPr>
              <w:t>person.person_id</w:t>
            </w:r>
          </w:p>
        </w:tc>
      </w:tr>
      <w:tr w:rsidR="008534F6" w14:paraId="0854E735"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AC39F6" w14:textId="77777777" w:rsidR="008534F6" w:rsidRDefault="00000000">
            <w:pPr>
              <w:spacing w:before="40" w:after="40" w:line="247" w:lineRule="auto"/>
            </w:pPr>
            <w:r>
              <w:rPr>
                <w:sz w:val="23"/>
              </w:rPr>
              <w:t>access_log.lab_id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384FAA" w14:textId="77777777" w:rsidR="008534F6" w:rsidRDefault="00000000">
            <w:pPr>
              <w:spacing w:before="40" w:after="40" w:line="247" w:lineRule="auto"/>
            </w:pPr>
            <w:r>
              <w:rPr>
                <w:sz w:val="23"/>
              </w:rPr>
              <w:t>laboratory.lab_id</w:t>
            </w:r>
          </w:p>
        </w:tc>
      </w:tr>
      <w:tr w:rsidR="008534F6" w14:paraId="23319FA2"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368371" w14:textId="77777777" w:rsidR="008534F6" w:rsidRDefault="00000000">
            <w:pPr>
              <w:spacing w:before="40" w:after="40" w:line="247" w:lineRule="auto"/>
            </w:pPr>
            <w:r>
              <w:rPr>
                <w:sz w:val="23"/>
              </w:rPr>
              <w:t>access_log.approved_by</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5D5FD1" w14:textId="77777777" w:rsidR="008534F6" w:rsidRDefault="00000000">
            <w:pPr>
              <w:spacing w:before="40" w:after="40" w:line="247" w:lineRule="auto"/>
            </w:pPr>
            <w:r>
              <w:rPr>
                <w:sz w:val="23"/>
              </w:rPr>
              <w:t>person.person_id</w:t>
            </w:r>
          </w:p>
        </w:tc>
      </w:tr>
      <w:tr w:rsidR="008534F6" w14:paraId="78037C77"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C5C100" w14:textId="77777777" w:rsidR="008534F6" w:rsidRDefault="00000000">
            <w:pPr>
              <w:spacing w:before="40" w:after="40" w:line="247" w:lineRule="auto"/>
            </w:pPr>
            <w:r>
              <w:rPr>
                <w:sz w:val="23"/>
              </w:rPr>
              <w:t>borrow_transaction.person_id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89EAD9" w14:textId="77777777" w:rsidR="008534F6" w:rsidRDefault="00000000">
            <w:pPr>
              <w:spacing w:before="40" w:after="40" w:line="247" w:lineRule="auto"/>
            </w:pPr>
            <w:r>
              <w:rPr>
                <w:sz w:val="23"/>
              </w:rPr>
              <w:t>person.person_id</w:t>
            </w:r>
          </w:p>
        </w:tc>
      </w:tr>
      <w:tr w:rsidR="008534F6" w14:paraId="57239A0E"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CAE82D" w14:textId="77777777" w:rsidR="008534F6" w:rsidRDefault="00000000">
            <w:pPr>
              <w:spacing w:before="40" w:after="40" w:line="247" w:lineRule="auto"/>
            </w:pPr>
            <w:r>
              <w:rPr>
                <w:sz w:val="23"/>
              </w:rPr>
              <w:t>borrow_transaction.equipment_id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39E56E" w14:textId="77777777" w:rsidR="008534F6" w:rsidRDefault="00000000">
            <w:pPr>
              <w:spacing w:before="40" w:after="40" w:line="247" w:lineRule="auto"/>
            </w:pPr>
            <w:r>
              <w:rPr>
                <w:sz w:val="23"/>
              </w:rPr>
              <w:t>equipment.equipment_id</w:t>
            </w:r>
          </w:p>
        </w:tc>
      </w:tr>
      <w:tr w:rsidR="008534F6" w14:paraId="51C289B7"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D9F6E9" w14:textId="77777777" w:rsidR="008534F6" w:rsidRDefault="00000000">
            <w:pPr>
              <w:spacing w:before="40" w:after="40" w:line="247" w:lineRule="auto"/>
            </w:pPr>
            <w:r>
              <w:rPr>
                <w:sz w:val="23"/>
              </w:rPr>
              <w:t>maintenance_log.technician_id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E20ABB" w14:textId="77777777" w:rsidR="008534F6" w:rsidRDefault="00000000">
            <w:pPr>
              <w:spacing w:before="40" w:after="40" w:line="247" w:lineRule="auto"/>
            </w:pPr>
            <w:r>
              <w:rPr>
                <w:sz w:val="23"/>
              </w:rPr>
              <w:t>technician.technician_id</w:t>
            </w:r>
          </w:p>
        </w:tc>
      </w:tr>
      <w:tr w:rsidR="008534F6" w14:paraId="0027A9F7" w14:textId="77777777">
        <w:trPr>
          <w:cantSplit/>
          <w:jc w:val="center"/>
        </w:trPr>
        <w:tc>
          <w:tcPr>
            <w:tcW w:w="476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2A0CE5" w14:textId="77777777" w:rsidR="008534F6" w:rsidRDefault="00000000">
            <w:pPr>
              <w:spacing w:before="40" w:after="40" w:line="247" w:lineRule="auto"/>
            </w:pPr>
            <w:r>
              <w:rPr>
                <w:sz w:val="23"/>
              </w:rPr>
              <w:t>maintenance_log.equipment_id</w:t>
            </w:r>
          </w:p>
        </w:tc>
        <w:tc>
          <w:tcPr>
            <w:tcW w:w="4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3D77BE" w14:textId="77777777" w:rsidR="008534F6" w:rsidRDefault="00000000">
            <w:pPr>
              <w:spacing w:before="40" w:after="40" w:line="247" w:lineRule="auto"/>
            </w:pPr>
            <w:r>
              <w:rPr>
                <w:sz w:val="23"/>
              </w:rPr>
              <w:t>equipment.equipment_id</w:t>
            </w:r>
          </w:p>
        </w:tc>
      </w:tr>
    </w:tbl>
    <w:p w14:paraId="0CB0189D" w14:textId="77777777" w:rsidR="008534F6" w:rsidRDefault="00000000">
      <w:pPr>
        <w:jc w:val="both"/>
      </w:pPr>
      <w:r>
        <w:t xml:space="preserve">Việc FK maintenance_log.technician_id trỏ tới technician giới hạn đúng vai trò của người thực hiện. Tuy nhiên FK không xác thực ai đang đăng nhập và không ngăn một người khác giả mạo technician_id. Phase 3 phải gắn thao tác với danh tính phiên làm việc và phân quyền ghi nhật ký cho Technician. Tương tự, </w:t>
      </w:r>
      <w:r>
        <w:lastRenderedPageBreak/>
        <w:t>approved_by tham chiếu person nhưng vai trò Faculty/Technician cần kiểm tra riêng.</w:t>
      </w:r>
    </w:p>
    <w:p w14:paraId="5AACF522" w14:textId="77777777" w:rsidR="008534F6" w:rsidRDefault="00000000">
      <w:pPr>
        <w:pStyle w:val="Heading2"/>
      </w:pPr>
      <w:r>
        <w:t>2.2.8 Giá trị dẫn xuất và miền dữ liệu</w:t>
      </w:r>
    </w:p>
    <w:p w14:paraId="3845071D" w14:textId="77777777" w:rsidR="008534F6" w:rsidRDefault="00000000">
      <w:pPr>
        <w:jc w:val="both"/>
      </w:pPr>
      <w:r>
        <w:t>Giá trị dẫn xuất được tính từ dữ liệu gốc để tránh tổng hợp bị sai lệch. Mỗi view có một khóa nhận diện rõ ràng và không cho ứng dụng cập nhật trực tiếp các cột tính toán.</w:t>
      </w:r>
    </w:p>
    <w:tbl>
      <w:tblPr>
        <w:tblW w:w="0" w:type="auto"/>
        <w:jc w:val="center"/>
        <w:tblLayout w:type="fixed"/>
        <w:tblLook w:val="04A0" w:firstRow="1" w:lastRow="0" w:firstColumn="1" w:lastColumn="0" w:noHBand="0" w:noVBand="1"/>
      </w:tblPr>
      <w:tblGrid>
        <w:gridCol w:w="2494"/>
        <w:gridCol w:w="2551"/>
        <w:gridCol w:w="4309"/>
      </w:tblGrid>
      <w:tr w:rsidR="008534F6" w14:paraId="76269FDB" w14:textId="77777777">
        <w:trPr>
          <w:cantSplit/>
          <w:tblHeader/>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4B2EB20F" w14:textId="77777777" w:rsidR="008534F6" w:rsidRDefault="00000000">
            <w:pPr>
              <w:spacing w:before="40" w:after="40" w:line="247" w:lineRule="auto"/>
            </w:pPr>
            <w:r>
              <w:rPr>
                <w:b/>
                <w:sz w:val="23"/>
              </w:rPr>
              <w:t>View logic</w:t>
            </w:r>
          </w:p>
        </w:tc>
        <w:tc>
          <w:tcPr>
            <w:tcW w:w="255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971D113" w14:textId="77777777" w:rsidR="008534F6" w:rsidRDefault="00000000">
            <w:pPr>
              <w:spacing w:before="40" w:after="40" w:line="247" w:lineRule="auto"/>
            </w:pPr>
            <w:r>
              <w:rPr>
                <w:b/>
                <w:sz w:val="23"/>
              </w:rPr>
              <w:t>Khóa và cột dẫn xuất</w:t>
            </w:r>
          </w:p>
        </w:tc>
        <w:tc>
          <w:tcPr>
            <w:tcW w:w="4309"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7E6EA7C1" w14:textId="77777777" w:rsidR="008534F6" w:rsidRDefault="00000000">
            <w:pPr>
              <w:spacing w:before="40" w:after="40" w:line="247" w:lineRule="auto"/>
            </w:pPr>
            <w:r>
              <w:rPr>
                <w:b/>
                <w:sz w:val="23"/>
              </w:rPr>
              <w:t>Quy tắc tính</w:t>
            </w:r>
          </w:p>
        </w:tc>
      </w:tr>
      <w:tr w:rsidR="008534F6" w14:paraId="2C8A10FD"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CF816E" w14:textId="77777777" w:rsidR="008534F6" w:rsidRDefault="00000000">
            <w:pPr>
              <w:spacing w:before="40" w:after="40" w:line="247" w:lineRule="auto"/>
            </w:pPr>
            <w:r>
              <w:rPr>
                <w:sz w:val="23"/>
              </w:rPr>
              <w:t>v_grant_budget</w:t>
            </w:r>
          </w:p>
        </w:tc>
        <w:tc>
          <w:tcPr>
            <w:tcW w:w="25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A52FF4" w14:textId="77777777" w:rsidR="008534F6" w:rsidRDefault="00000000">
            <w:pPr>
              <w:spacing w:before="40" w:after="40" w:line="247" w:lineRule="auto"/>
            </w:pPr>
            <w:r>
              <w:rPr>
                <w:sz w:val="23"/>
              </w:rPr>
              <w:t>grant_id; remaining_budget</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2D790F" w14:textId="77777777" w:rsidR="008534F6" w:rsidRDefault="00000000">
            <w:pPr>
              <w:spacing w:before="40" w:after="40" w:line="247" w:lineRule="auto"/>
            </w:pPr>
            <w:r>
              <w:rPr>
                <w:sz w:val="23"/>
              </w:rPr>
              <w:t>total_budget trừ tổng allocation_cost của hai bảng phân bổ, theo các research_point thuộc đề tài.</w:t>
            </w:r>
          </w:p>
        </w:tc>
      </w:tr>
      <w:tr w:rsidR="008534F6" w14:paraId="55A80865"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BA79E6" w14:textId="77777777" w:rsidR="008534F6" w:rsidRDefault="00000000">
            <w:pPr>
              <w:spacing w:before="40" w:after="40" w:line="247" w:lineRule="auto"/>
            </w:pPr>
            <w:r>
              <w:rPr>
                <w:sz w:val="23"/>
              </w:rPr>
              <w:t>v_chemical_inventory</w:t>
            </w:r>
          </w:p>
        </w:tc>
        <w:tc>
          <w:tcPr>
            <w:tcW w:w="25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E34B0A" w14:textId="77777777" w:rsidR="008534F6" w:rsidRDefault="00000000">
            <w:pPr>
              <w:spacing w:before="40" w:after="40" w:line="247" w:lineRule="auto"/>
            </w:pPr>
            <w:r>
              <w:rPr>
                <w:sz w:val="23"/>
              </w:rPr>
              <w:t>chemical_id; quantity_in_stock</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C29A58" w14:textId="77777777" w:rsidR="008534F6" w:rsidRDefault="00000000">
            <w:pPr>
              <w:spacing w:before="40" w:after="40" w:line="247" w:lineRule="auto"/>
            </w:pPr>
            <w:r>
              <w:rPr>
                <w:sz w:val="23"/>
              </w:rPr>
              <w:t>Tổng quantity_delta trong chemical_movement trừ tổng quantity_allocated trong allocated_chemical của cùng lô.</w:t>
            </w:r>
          </w:p>
        </w:tc>
      </w:tr>
      <w:tr w:rsidR="008534F6" w14:paraId="47B681AF"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56F025" w14:textId="77777777" w:rsidR="008534F6" w:rsidRDefault="00000000">
            <w:pPr>
              <w:spacing w:before="40" w:after="40" w:line="247" w:lineRule="auto"/>
            </w:pPr>
            <w:r>
              <w:rPr>
                <w:sz w:val="23"/>
              </w:rPr>
              <w:t>v_person_certification</w:t>
            </w:r>
          </w:p>
        </w:tc>
        <w:tc>
          <w:tcPr>
            <w:tcW w:w="25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479308" w14:textId="77777777" w:rsidR="008534F6" w:rsidRDefault="00000000">
            <w:pPr>
              <w:spacing w:before="40" w:after="40" w:line="247" w:lineRule="auto"/>
            </w:pPr>
            <w:r>
              <w:rPr>
                <w:sz w:val="23"/>
              </w:rPr>
              <w:t>(person_id, cert_id, issue_date); status</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E080B6" w14:textId="77777777" w:rsidR="008534F6" w:rsidRDefault="00000000">
            <w:pPr>
              <w:spacing w:before="40" w:after="40" w:line="247" w:lineRule="auto"/>
            </w:pPr>
            <w:r>
              <w:rPr>
                <w:sz w:val="23"/>
              </w:rPr>
              <w:t>Valid nếu issue_date ≤ ngày xét ≤ expiry_date; Expired nếu ngày xét &gt; expiry_date. Chưa đến ngày cấp thì chưa có hiệu lực.</w:t>
            </w:r>
          </w:p>
        </w:tc>
      </w:tr>
      <w:tr w:rsidR="008534F6" w14:paraId="221497A5"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99FFEC" w14:textId="77777777" w:rsidR="008534F6" w:rsidRDefault="00000000">
            <w:pPr>
              <w:spacing w:before="40" w:after="40" w:line="247" w:lineRule="auto"/>
            </w:pPr>
            <w:r>
              <w:rPr>
                <w:sz w:val="23"/>
              </w:rPr>
              <w:t>v_borrow_transaction</w:t>
            </w:r>
          </w:p>
        </w:tc>
        <w:tc>
          <w:tcPr>
            <w:tcW w:w="25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FBE96A" w14:textId="77777777" w:rsidR="008534F6" w:rsidRDefault="00000000">
            <w:pPr>
              <w:spacing w:before="40" w:after="40" w:line="247" w:lineRule="auto"/>
            </w:pPr>
            <w:r>
              <w:rPr>
                <w:sz w:val="23"/>
              </w:rPr>
              <w:t>borrow_id; status</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363179" w14:textId="77777777" w:rsidR="008534F6" w:rsidRDefault="00000000">
            <w:pPr>
              <w:spacing w:before="40" w:after="40" w:line="247" w:lineRule="auto"/>
            </w:pPr>
            <w:r>
              <w:rPr>
                <w:sz w:val="23"/>
              </w:rPr>
              <w:t>Overdue nếu trả trễ hoặc chưa trả và đã quá hạn; Returned nếu đã trả đúng/trước hạn; còn lại Borrowed.</w:t>
            </w:r>
          </w:p>
        </w:tc>
      </w:tr>
    </w:tbl>
    <w:p w14:paraId="0B0A609F" w14:textId="77777777" w:rsidR="008534F6" w:rsidRDefault="00000000">
      <w:pPr>
        <w:jc w:val="both"/>
      </w:pPr>
      <w:r>
        <w:t>Với chứng nhận cấp trong tương lai, view có thể hiển thị Pending để tránh gán nhầm Valid. Pending là trạng thái trình bày bổ sung, không làm thay đổi quy tắc kiểm tra hiệu lực. Ngày xét được lấy từ thời điểm nghiệp vụ: entry_time khi vào phòng, allocated_date khi cấp hóa chất; báo cáo hiện tại dùng ngày hiện tại. Giờ và ngày trong nghiệp vụ được quy ước theo múi giờ Asia/Ho_Chi_Minh.</w:t>
      </w:r>
    </w:p>
    <w:p w14:paraId="282978C6" w14:textId="77777777" w:rsidR="008534F6" w:rsidRDefault="00000000">
      <w:pPr>
        <w:jc w:val="both"/>
      </w:pPr>
      <w:r>
        <w:t>Khi tổng hợp ngân sách và tồn kho, phải tổng hợp từng bảng chi tiết theo khóa trước, rồi mới nối các kết quả. Nối trực tiếp đồng thời hai bảng phân bổ có thể nhân số dòng và tính tổng sai. Trường hợp chưa phát sinh giao dịch, tổng được coi là 0.</w:t>
      </w:r>
    </w:p>
    <w:p w14:paraId="5A0B0292" w14:textId="77777777" w:rsidR="008534F6" w:rsidRDefault="00000000">
      <w:pPr>
        <w:ind w:left="227"/>
      </w:pPr>
      <w:r>
        <w:rPr>
          <w:sz w:val="25"/>
        </w:rPr>
        <w:t>remaining_budget(g) = total_budget(g) − Σ allocation_cost thiết bị(g) − Σ allocation_cost hóa chất(g).</w:t>
      </w:r>
    </w:p>
    <w:p w14:paraId="736E6F2E" w14:textId="77777777" w:rsidR="008534F6" w:rsidRDefault="00000000">
      <w:pPr>
        <w:ind w:left="227"/>
      </w:pPr>
      <w:r>
        <w:rPr>
          <w:sz w:val="25"/>
        </w:rPr>
        <w:t>quantity_in_stock(c) = Σ quantity_delta(c) − Σ quantity_allocated(c).</w:t>
      </w:r>
    </w:p>
    <w:p w14:paraId="6EAC373D" w14:textId="77777777" w:rsidR="008534F6" w:rsidRDefault="00000000">
      <w:pPr>
        <w:jc w:val="both"/>
      </w:pPr>
      <w:r>
        <w:t xml:space="preserve">Tồn đầu kỳ được ghi như một Receipt ở chemical_movement. Xuất cho đề tài chỉ ghi ở allocated_chemical; không ghi thêm một biến động âm cho cùng lần xuất. Hóa chất hết hạn vẫn có thể được hủy có kiểm soát bằng Disposal, nhưng không </w:t>
      </w:r>
      <w:r>
        <w:lastRenderedPageBreak/>
        <w:t>được cấp cho đề tài hoặc xuất sử dụng bằng IssueOther. Adjustment bắt buộc có lý do, quyền kiểm kê và không được dùng để thay thế chứng từ xuất sử dụng.</w:t>
      </w:r>
    </w:p>
    <w:p w14:paraId="5FCFFEFE" w14:textId="77777777" w:rsidR="008534F6" w:rsidRDefault="00000000">
      <w:pPr>
        <w:jc w:val="both"/>
      </w:pPr>
      <w:r>
        <w:t>allocation_cost là khoản chi thực tế đã chấp nhận của lần phân bổ, không phải phép sao chép purchase_cost của thiết bị. Ngân sách trong phạm vi hiện tại chỉ bị trừ bởi hai loại phân bổ này. Nếu bổ sung tiền công hoặc các khoản chi khác, cần thêm sổ chi đề tài; không tự trừ cost của maintenance_log vì một lần bảo trì chưa gắn với đề tài cụ thể.</w:t>
      </w:r>
    </w:p>
    <w:p w14:paraId="49763C67" w14:textId="77777777" w:rsidR="008534F6" w:rsidRDefault="00000000">
      <w:pPr>
        <w:pStyle w:val="Heading2"/>
      </w:pPr>
      <w:r>
        <w:t>2.2.9 Ràng buộc nghiệp vụ và cơ chế kiểm soát</w:t>
      </w:r>
    </w:p>
    <w:p w14:paraId="57F804FF" w14:textId="77777777" w:rsidR="008534F6" w:rsidRDefault="00000000">
      <w:pPr>
        <w:jc w:val="both"/>
      </w:pPr>
      <w:r>
        <w:t>PK, FK, UNIQUE, NOT NULL và CHECK kiểm soát các điều kiện nội bộ của một bản ghi. Các điều kiện liên bảng, số lượng đang mượn, tổng tồn và quyền theo thời điểm cần giao dịch hoặc trigger. Bảng sau xác định cơ chế cần triển khai; chưa thay thế cho mã SQL và kết quả kiểm thử ở Phase 3.</w:t>
      </w:r>
    </w:p>
    <w:tbl>
      <w:tblPr>
        <w:tblW w:w="0" w:type="auto"/>
        <w:jc w:val="center"/>
        <w:tblLayout w:type="fixed"/>
        <w:tblLook w:val="04A0" w:firstRow="1" w:lastRow="0" w:firstColumn="1" w:lastColumn="0" w:noHBand="0" w:noVBand="1"/>
      </w:tblPr>
      <w:tblGrid>
        <w:gridCol w:w="1757"/>
        <w:gridCol w:w="4535"/>
        <w:gridCol w:w="3061"/>
      </w:tblGrid>
      <w:tr w:rsidR="008534F6" w14:paraId="1D54A883"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0E492B6" w14:textId="77777777" w:rsidR="008534F6" w:rsidRDefault="00000000">
            <w:pPr>
              <w:spacing w:before="40" w:after="40" w:line="247" w:lineRule="auto"/>
            </w:pPr>
            <w:r>
              <w:rPr>
                <w:b/>
                <w:sz w:val="23"/>
              </w:rPr>
              <w:t>Nhóm ràng buộc</w:t>
            </w:r>
          </w:p>
        </w:tc>
        <w:tc>
          <w:tcPr>
            <w:tcW w:w="4535"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3BDD356C" w14:textId="77777777" w:rsidR="008534F6" w:rsidRDefault="00000000">
            <w:pPr>
              <w:spacing w:before="40" w:after="40" w:line="247" w:lineRule="auto"/>
            </w:pPr>
            <w:r>
              <w:rPr>
                <w:b/>
                <w:sz w:val="23"/>
              </w:rPr>
              <w:t>Điều kiện kiểm tra</w:t>
            </w:r>
          </w:p>
        </w:tc>
        <w:tc>
          <w:tcPr>
            <w:tcW w:w="306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305739E4" w14:textId="77777777" w:rsidR="008534F6" w:rsidRDefault="00000000">
            <w:pPr>
              <w:spacing w:before="40" w:after="40" w:line="247" w:lineRule="auto"/>
            </w:pPr>
            <w:r>
              <w:rPr>
                <w:b/>
                <w:sz w:val="23"/>
              </w:rPr>
              <w:t>Cơ chế dự kiến</w:t>
            </w:r>
          </w:p>
        </w:tc>
      </w:tr>
      <w:tr w:rsidR="008534F6" w14:paraId="4E3308CE"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D16468" w14:textId="77777777" w:rsidR="008534F6" w:rsidRDefault="00000000">
            <w:pPr>
              <w:spacing w:before="40" w:after="40" w:line="247" w:lineRule="auto"/>
            </w:pPr>
            <w:r>
              <w:rPr>
                <w:sz w:val="23"/>
              </w:rPr>
              <w:t>Vai trò</w:t>
            </w:r>
          </w:p>
        </w:tc>
        <w:tc>
          <w:tcPr>
            <w:tcW w:w="45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05DA2D" w14:textId="77777777" w:rsidR="008534F6" w:rsidRDefault="00000000">
            <w:pPr>
              <w:spacing w:before="40" w:after="40" w:line="247" w:lineRule="auto"/>
            </w:pPr>
            <w:r>
              <w:rPr>
                <w:sz w:val="23"/>
              </w:rPr>
              <w:t>Mỗi người đúng 1 lớp con; PI là Faculty; người bảo trì là Technician.</w:t>
            </w:r>
          </w:p>
        </w:tc>
        <w:tc>
          <w:tcPr>
            <w:tcW w:w="306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8FB582" w14:textId="77777777" w:rsidR="008534F6" w:rsidRDefault="00000000">
            <w:pPr>
              <w:spacing w:before="40" w:after="40" w:line="247" w:lineRule="auto"/>
            </w:pPr>
            <w:r>
              <w:rPr>
                <w:sz w:val="23"/>
              </w:rPr>
              <w:t>FK vai trò; kiểm tra cuối giao dịch; phân quyền thao tác.</w:t>
            </w:r>
          </w:p>
        </w:tc>
      </w:tr>
      <w:tr w:rsidR="008534F6" w14:paraId="53554144"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E592BE" w14:textId="77777777" w:rsidR="008534F6" w:rsidRDefault="00000000">
            <w:pPr>
              <w:spacing w:before="40" w:after="40" w:line="247" w:lineRule="auto"/>
            </w:pPr>
            <w:r>
              <w:rPr>
                <w:sz w:val="23"/>
              </w:rPr>
              <w:t>Thời gian và số</w:t>
            </w:r>
          </w:p>
        </w:tc>
        <w:tc>
          <w:tcPr>
            <w:tcW w:w="45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3B3694" w14:textId="77777777" w:rsidR="008534F6" w:rsidRDefault="00000000">
            <w:pPr>
              <w:spacing w:before="40" w:after="40" w:line="247" w:lineRule="auto"/>
            </w:pPr>
            <w:r>
              <w:rPr>
                <w:sz w:val="23"/>
              </w:rPr>
              <w:t>Ngày kết thúc sau ngày bắt đầu; số lượng &gt; 0; chi phí ≥ 0; ngày ra sau ngày vào.</w:t>
            </w:r>
          </w:p>
        </w:tc>
        <w:tc>
          <w:tcPr>
            <w:tcW w:w="306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A97E0A" w14:textId="77777777" w:rsidR="008534F6" w:rsidRDefault="00000000">
            <w:pPr>
              <w:spacing w:before="40" w:after="40" w:line="247" w:lineRule="auto"/>
            </w:pPr>
            <w:r>
              <w:rPr>
                <w:sz w:val="23"/>
              </w:rPr>
              <w:t>CHECK với điều kiện NULL tường minh; kiểm tra ngày hiện tại khi ghi.</w:t>
            </w:r>
          </w:p>
        </w:tc>
      </w:tr>
      <w:tr w:rsidR="008534F6" w14:paraId="12B441D6"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B5AAB1" w14:textId="77777777" w:rsidR="008534F6" w:rsidRDefault="00000000">
            <w:pPr>
              <w:spacing w:before="40" w:after="40" w:line="247" w:lineRule="auto"/>
            </w:pPr>
            <w:r>
              <w:rPr>
                <w:sz w:val="23"/>
              </w:rPr>
              <w:t>Quyền vào phòng</w:t>
            </w:r>
          </w:p>
        </w:tc>
        <w:tc>
          <w:tcPr>
            <w:tcW w:w="45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620BBD" w14:textId="77777777" w:rsidR="008534F6" w:rsidRDefault="00000000">
            <w:pPr>
              <w:spacing w:before="40" w:after="40" w:line="247" w:lineRule="auto"/>
            </w:pPr>
            <w:r>
              <w:rPr>
                <w:sz w:val="23"/>
              </w:rPr>
              <w:t>Người Active. Sinh viên ngoài 07:00–17:00 có phê duyệt trước khi vào. Faculty ngoài 06:00–22:00 có lý do.</w:t>
            </w:r>
          </w:p>
        </w:tc>
        <w:tc>
          <w:tcPr>
            <w:tcW w:w="306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69176C" w14:textId="77777777" w:rsidR="008534F6" w:rsidRDefault="00000000">
            <w:pPr>
              <w:spacing w:before="40" w:after="40" w:line="247" w:lineRule="auto"/>
            </w:pPr>
            <w:r>
              <w:rPr>
                <w:sz w:val="23"/>
              </w:rPr>
              <w:t>Kiểm tra vai trò, giờ entry_time, approved_by và purpose.</w:t>
            </w:r>
          </w:p>
        </w:tc>
      </w:tr>
      <w:tr w:rsidR="008534F6" w14:paraId="789D2F9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4E59AE" w14:textId="77777777" w:rsidR="008534F6" w:rsidRDefault="00000000">
            <w:pPr>
              <w:spacing w:before="40" w:after="40" w:line="247" w:lineRule="auto"/>
            </w:pPr>
            <w:r>
              <w:rPr>
                <w:sz w:val="23"/>
              </w:rPr>
              <w:t>Chứng nhận</w:t>
            </w:r>
          </w:p>
        </w:tc>
        <w:tc>
          <w:tcPr>
            <w:tcW w:w="45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D31EC2" w14:textId="77777777" w:rsidR="008534F6" w:rsidRDefault="00000000">
            <w:pPr>
              <w:spacing w:before="40" w:after="40" w:line="247" w:lineRule="auto"/>
            </w:pPr>
            <w:r>
              <w:rPr>
                <w:sz w:val="23"/>
              </w:rPr>
              <w:t>Restricted/Hazardous có chứng nhận được chấp nhận còn hiệu lực. High/Extreme yêu cầu ở người xuất và người nhận.</w:t>
            </w:r>
          </w:p>
        </w:tc>
        <w:tc>
          <w:tcPr>
            <w:tcW w:w="306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4FDB4F" w14:textId="77777777" w:rsidR="008534F6" w:rsidRDefault="00000000">
            <w:pPr>
              <w:spacing w:before="40" w:after="40" w:line="247" w:lineRule="auto"/>
            </w:pPr>
            <w:r>
              <w:rPr>
                <w:sz w:val="23"/>
              </w:rPr>
              <w:t>Tra cứu bảng yêu cầu và person_certification tại thời điểm nghiệp vụ.</w:t>
            </w:r>
          </w:p>
        </w:tc>
      </w:tr>
      <w:tr w:rsidR="008534F6" w14:paraId="6DF8ECA7"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371E5A" w14:textId="77777777" w:rsidR="008534F6" w:rsidRDefault="00000000">
            <w:pPr>
              <w:spacing w:before="40" w:after="40" w:line="247" w:lineRule="auto"/>
            </w:pPr>
            <w:r>
              <w:rPr>
                <w:sz w:val="23"/>
              </w:rPr>
              <w:t>Danh sách chứng nhận</w:t>
            </w:r>
          </w:p>
        </w:tc>
        <w:tc>
          <w:tcPr>
            <w:tcW w:w="45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943796" w14:textId="77777777" w:rsidR="008534F6" w:rsidRDefault="00000000">
            <w:pPr>
              <w:spacing w:before="40" w:after="40" w:line="247" w:lineRule="auto"/>
            </w:pPr>
            <w:r>
              <w:rPr>
                <w:sz w:val="23"/>
              </w:rPr>
              <w:t>Restricted/Hazardous và High/Extreme không có danh sách chứng nhận rỗng.</w:t>
            </w:r>
          </w:p>
        </w:tc>
        <w:tc>
          <w:tcPr>
            <w:tcW w:w="306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256DFB" w14:textId="77777777" w:rsidR="008534F6" w:rsidRDefault="00000000">
            <w:pPr>
              <w:spacing w:before="40" w:after="40" w:line="247" w:lineRule="auto"/>
            </w:pPr>
            <w:r>
              <w:rPr>
                <w:sz w:val="23"/>
              </w:rPr>
              <w:t>Kiểm tra cuối giao dịch; chặn thao tác khi chưa cấu hình danh sách.</w:t>
            </w:r>
          </w:p>
        </w:tc>
      </w:tr>
      <w:tr w:rsidR="008534F6" w14:paraId="55DC96A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9BC4E6" w14:textId="77777777" w:rsidR="008534F6" w:rsidRDefault="00000000">
            <w:pPr>
              <w:spacing w:before="40" w:after="40" w:line="247" w:lineRule="auto"/>
            </w:pPr>
            <w:r>
              <w:rPr>
                <w:sz w:val="23"/>
              </w:rPr>
              <w:t>Mượn thiết bị</w:t>
            </w:r>
          </w:p>
        </w:tc>
        <w:tc>
          <w:tcPr>
            <w:tcW w:w="45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DD5357" w14:textId="77777777" w:rsidR="008534F6" w:rsidRDefault="00000000">
            <w:pPr>
              <w:spacing w:before="40" w:after="40" w:line="247" w:lineRule="auto"/>
            </w:pPr>
            <w:r>
              <w:rPr>
                <w:sz w:val="23"/>
              </w:rPr>
              <w:t>Chỉ mượn Available; mỗi thiết bị tối đa 1 lượt chưa trả; mỗi người tối đa 3 lượt chưa trả.</w:t>
            </w:r>
          </w:p>
        </w:tc>
        <w:tc>
          <w:tcPr>
            <w:tcW w:w="306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D31BC0" w14:textId="77777777" w:rsidR="008534F6" w:rsidRDefault="00000000">
            <w:pPr>
              <w:spacing w:before="40" w:after="40" w:line="247" w:lineRule="auto"/>
            </w:pPr>
            <w:r>
              <w:rPr>
                <w:sz w:val="23"/>
              </w:rPr>
              <w:t>Khóa person và equipment; kiểm tra actual_return_date IS NULL; cập nhật trạng thái cùng giao dịch.</w:t>
            </w:r>
          </w:p>
        </w:tc>
      </w:tr>
      <w:tr w:rsidR="008534F6" w14:paraId="10E40FCC"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8D437E" w14:textId="77777777" w:rsidR="008534F6" w:rsidRDefault="00000000">
            <w:pPr>
              <w:spacing w:before="40" w:after="40" w:line="247" w:lineRule="auto"/>
            </w:pPr>
            <w:r>
              <w:rPr>
                <w:sz w:val="23"/>
              </w:rPr>
              <w:t>Bảo trì</w:t>
            </w:r>
          </w:p>
        </w:tc>
        <w:tc>
          <w:tcPr>
            <w:tcW w:w="45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62E7AD" w14:textId="77777777" w:rsidR="008534F6" w:rsidRDefault="00000000">
            <w:pPr>
              <w:spacing w:before="40" w:after="40" w:line="247" w:lineRule="auto"/>
            </w:pPr>
            <w:r>
              <w:rPr>
                <w:sz w:val="23"/>
              </w:rPr>
              <w:t>Không mở bảo trì khi thiết bị đang mượn; không có 2 bảo trì đang mở cho cùng thiết bị.</w:t>
            </w:r>
          </w:p>
        </w:tc>
        <w:tc>
          <w:tcPr>
            <w:tcW w:w="306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5ECCD0" w14:textId="77777777" w:rsidR="008534F6" w:rsidRDefault="00000000">
            <w:pPr>
              <w:spacing w:before="40" w:after="40" w:line="247" w:lineRule="auto"/>
            </w:pPr>
            <w:r>
              <w:rPr>
                <w:sz w:val="23"/>
              </w:rPr>
              <w:t>Khóa equipment; kiểm tra nhật ký mở; cập nhật Under Maintenance.</w:t>
            </w:r>
          </w:p>
        </w:tc>
      </w:tr>
      <w:tr w:rsidR="008534F6" w14:paraId="26BE511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3EBC7C" w14:textId="77777777" w:rsidR="008534F6" w:rsidRDefault="00000000">
            <w:pPr>
              <w:spacing w:before="40" w:after="40" w:line="247" w:lineRule="auto"/>
            </w:pPr>
            <w:r>
              <w:rPr>
                <w:sz w:val="23"/>
              </w:rPr>
              <w:t>Phân bổ</w:t>
            </w:r>
          </w:p>
        </w:tc>
        <w:tc>
          <w:tcPr>
            <w:tcW w:w="45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D19D71" w14:textId="77777777" w:rsidR="008534F6" w:rsidRDefault="00000000">
            <w:pPr>
              <w:spacing w:before="40" w:after="40" w:line="247" w:lineRule="auto"/>
            </w:pPr>
            <w:r>
              <w:rPr>
                <w:sz w:val="23"/>
              </w:rPr>
              <w:t>Đề tài và hạng mục Active; tài sản ở phòng có trong grant_lab; thời điểm trong thời gian đề tài/hạng mục.</w:t>
            </w:r>
          </w:p>
        </w:tc>
        <w:tc>
          <w:tcPr>
            <w:tcW w:w="306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91BAF6" w14:textId="77777777" w:rsidR="008534F6" w:rsidRDefault="00000000">
            <w:pPr>
              <w:spacing w:before="40" w:after="40" w:line="247" w:lineRule="auto"/>
            </w:pPr>
            <w:r>
              <w:rPr>
                <w:sz w:val="23"/>
              </w:rPr>
              <w:t>Kiểm tra đường research_point → research_grant và phòng của tài sản.</w:t>
            </w:r>
          </w:p>
        </w:tc>
      </w:tr>
      <w:tr w:rsidR="008534F6" w14:paraId="42407B74"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391A58" w14:textId="77777777" w:rsidR="008534F6" w:rsidRDefault="00000000">
            <w:pPr>
              <w:spacing w:before="40" w:after="40" w:line="247" w:lineRule="auto"/>
            </w:pPr>
            <w:r>
              <w:rPr>
                <w:sz w:val="23"/>
              </w:rPr>
              <w:lastRenderedPageBreak/>
              <w:t>Ngân sách</w:t>
            </w:r>
          </w:p>
        </w:tc>
        <w:tc>
          <w:tcPr>
            <w:tcW w:w="45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B49702" w14:textId="77777777" w:rsidR="008534F6" w:rsidRDefault="00000000">
            <w:pPr>
              <w:spacing w:before="40" w:after="40" w:line="247" w:lineRule="auto"/>
            </w:pPr>
            <w:r>
              <w:rPr>
                <w:sz w:val="23"/>
              </w:rPr>
              <w:t>remaining_budget ≥ 0 sau giao dịch; giảm total_budget cũng không gây thiếu ngân sách.</w:t>
            </w:r>
          </w:p>
        </w:tc>
        <w:tc>
          <w:tcPr>
            <w:tcW w:w="306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11F713" w14:textId="77777777" w:rsidR="008534F6" w:rsidRDefault="00000000">
            <w:pPr>
              <w:spacing w:before="40" w:after="40" w:line="247" w:lineRule="auto"/>
            </w:pPr>
            <w:r>
              <w:rPr>
                <w:sz w:val="23"/>
              </w:rPr>
              <w:t>Khóa research_grant; tính chi phí trước khi chấp nhận ghi hoặc sửa.</w:t>
            </w:r>
          </w:p>
        </w:tc>
      </w:tr>
      <w:tr w:rsidR="008534F6" w14:paraId="4D67EDBF"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CCEC2E" w14:textId="77777777" w:rsidR="008534F6" w:rsidRDefault="00000000">
            <w:pPr>
              <w:spacing w:before="40" w:after="40" w:line="247" w:lineRule="auto"/>
            </w:pPr>
            <w:r>
              <w:rPr>
                <w:sz w:val="23"/>
              </w:rPr>
              <w:t>Tồn kho</w:t>
            </w:r>
          </w:p>
        </w:tc>
        <w:tc>
          <w:tcPr>
            <w:tcW w:w="45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8D6EC9" w14:textId="77777777" w:rsidR="008534F6" w:rsidRDefault="00000000">
            <w:pPr>
              <w:spacing w:before="40" w:after="40" w:line="247" w:lineRule="auto"/>
            </w:pPr>
            <w:r>
              <w:rPr>
                <w:sz w:val="23"/>
              </w:rPr>
              <w:t>Tồn sau ghi ≥ 0; không cấp quá số lượng; không cấp lô quá hạn.</w:t>
            </w:r>
          </w:p>
        </w:tc>
        <w:tc>
          <w:tcPr>
            <w:tcW w:w="306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DFF934" w14:textId="77777777" w:rsidR="008534F6" w:rsidRDefault="00000000">
            <w:pPr>
              <w:spacing w:before="40" w:after="40" w:line="247" w:lineRule="auto"/>
            </w:pPr>
            <w:r>
              <w:rPr>
                <w:sz w:val="23"/>
              </w:rPr>
              <w:t>Khóa chemical; kiểm tra tổng sổ; cùng giao dịch với phân bổ.</w:t>
            </w:r>
          </w:p>
        </w:tc>
      </w:tr>
      <w:tr w:rsidR="008534F6" w14:paraId="1EBDB7D8"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189886" w14:textId="77777777" w:rsidR="008534F6" w:rsidRDefault="00000000">
            <w:pPr>
              <w:spacing w:before="40" w:after="40" w:line="247" w:lineRule="auto"/>
            </w:pPr>
            <w:r>
              <w:rPr>
                <w:sz w:val="23"/>
              </w:rPr>
              <w:t>Extreme</w:t>
            </w:r>
          </w:p>
        </w:tc>
        <w:tc>
          <w:tcPr>
            <w:tcW w:w="45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A001E0" w14:textId="77777777" w:rsidR="008534F6" w:rsidRDefault="00000000">
            <w:pPr>
              <w:spacing w:before="40" w:after="40" w:line="247" w:lineRule="auto"/>
            </w:pPr>
            <w:r>
              <w:rPr>
                <w:sz w:val="23"/>
              </w:rPr>
              <w:t>Mọi lô của chemical_type có hazard_level = Extreme nằm ở phòng Hazardous.</w:t>
            </w:r>
          </w:p>
        </w:tc>
        <w:tc>
          <w:tcPr>
            <w:tcW w:w="306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74ED3B" w14:textId="77777777" w:rsidR="008534F6" w:rsidRDefault="00000000">
            <w:pPr>
              <w:spacing w:before="40" w:after="40" w:line="247" w:lineRule="auto"/>
            </w:pPr>
            <w:r>
              <w:rPr>
                <w:sz w:val="23"/>
              </w:rPr>
              <w:t>Kiểm tra khi tạo/chuyển lô, đổi hazard_level hoặc safety_level.</w:t>
            </w:r>
          </w:p>
        </w:tc>
      </w:tr>
      <w:tr w:rsidR="008534F6" w14:paraId="32DC86F2"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4290EA" w14:textId="77777777" w:rsidR="008534F6" w:rsidRDefault="00000000">
            <w:pPr>
              <w:spacing w:before="40" w:after="40" w:line="247" w:lineRule="auto"/>
            </w:pPr>
            <w:r>
              <w:rPr>
                <w:sz w:val="23"/>
              </w:rPr>
              <w:t>Lịch sử</w:t>
            </w:r>
          </w:p>
        </w:tc>
        <w:tc>
          <w:tcPr>
            <w:tcW w:w="45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BE4ABB" w14:textId="77777777" w:rsidR="008534F6" w:rsidRDefault="00000000">
            <w:pPr>
              <w:spacing w:before="40" w:after="40" w:line="247" w:lineRule="auto"/>
            </w:pPr>
            <w:r>
              <w:rPr>
                <w:sz w:val="23"/>
              </w:rPr>
              <w:t>Không xóa dây chuyền nhật ký, người phê duyệt hoặc giao dịch đã phát sinh.</w:t>
            </w:r>
          </w:p>
        </w:tc>
        <w:tc>
          <w:tcPr>
            <w:tcW w:w="306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45CD2A" w14:textId="77777777" w:rsidR="008534F6" w:rsidRDefault="00000000">
            <w:pPr>
              <w:spacing w:before="40" w:after="40" w:line="247" w:lineRule="auto"/>
            </w:pPr>
            <w:r>
              <w:rPr>
                <w:sz w:val="23"/>
              </w:rPr>
              <w:t>ON DELETE RESTRICT; thu hồi quyền sửa/xóa lịch sử của người dùng thông thường.</w:t>
            </w:r>
          </w:p>
        </w:tc>
      </w:tr>
    </w:tbl>
    <w:p w14:paraId="5131BEB7" w14:textId="77777777" w:rsidR="008534F6" w:rsidRDefault="00000000">
      <w:pPr>
        <w:jc w:val="both"/>
      </w:pPr>
      <w:r>
        <w:t>Đối với mượn, lượt Overdue chưa trả vẫn được tính vào giới hạn 3 thiết bị; đếm theo status = Borrowed sẽ bỏ sót trường hợp này. Khi trả trễ, giao dịch vẫn mang trạng thái trình bày Overdue nhưng actual_return_date có giá trị và thiết bị không còn bị tính là đang giữ. Ràng buộc một lượt mượn đang mở là ràng buộc trên tập dòng có actual_return_date IS NULL; có thể dùng chỉ mục duy nhất có điều kiện nếu DBMS hỗ trợ, hoặc kiểm tra dưới khóa thiết bị.</w:t>
      </w:r>
    </w:p>
    <w:p w14:paraId="7C6E5349" w14:textId="77777777" w:rsidR="008534F6" w:rsidRDefault="00000000">
      <w:pPr>
        <w:jc w:val="both"/>
      </w:pPr>
      <w:r>
        <w:t>Kiểm tra khóa phải bao phủ thao tác INSERT, UPDATE và DELETE có thể làm thay đổi kết quả. Ví dụ, sửa chi phí phân bổ, giảm khoản Receipt, đổi phòng thiết bị hoặc hủy quyền grant_lab đều có thể phá vỡ điều kiện đã đúng trước đó. Bản ghi lịch sử đã hoàn tất được giữ nguyên; các kiểm tra hiệu lực chứng nhận áp dụng tại thời điểm giao dịch và không làm vô hiệu hóa lịch sử khi chứng nhận hết hạn về sau.</w:t>
      </w:r>
    </w:p>
    <w:p w14:paraId="2F7E0B6F" w14:textId="77777777" w:rsidR="008534F6" w:rsidRDefault="00000000">
      <w:pPr>
        <w:jc w:val="both"/>
      </w:pPr>
      <w:r>
        <w:t>Để bảo toàn nguồn gốc tài sản, không đổi lab_id của thiết bị hoặc lô hóa chất khi đã có chứng từ phân bổ; không chuyển research_point sang đề tài khác khi đã có giao dịch. Nếu cần luân chuyển tài sản có lịch sử, giai đoạn mở rộng phải thêm quan hệ lịch sử vị trí. Quan hệ grant_lab đã được dùng trong giao dịch không bị xóa. Cách xử lý này tránh đối chiếu nhầm lịch sử với vị trí hiện tại.</w:t>
      </w:r>
    </w:p>
    <w:p w14:paraId="11897B2B" w14:textId="77777777" w:rsidR="008534F6" w:rsidRDefault="00000000">
      <w:pPr>
        <w:jc w:val="both"/>
      </w:pPr>
      <w:r>
        <w:t>Hai giao dịch đồng thời có thể cùng thấy đủ tồn hoặc đủ ngân sách. Vì vậy kiểm tra bằng truy vấn đơn lẻ chưa đủ: cấp hóa chất phải khóa đề tài và lô, tính lại số dư, rồi ghi allocated_chemical trong cùng giao dịch. Mượn thiết bị phải khóa người và thiết bị trước khi đếm lượt đang mở. Dùng thứ tự khóa cố định giữa các thủ tục, chẳng hạn đề tài → hạng mục → người → phòng → tài sản, để giảm nguy cơ deadlock; thất bại thì rollback toàn bộ thao tác.</w:t>
      </w:r>
    </w:p>
    <w:p w14:paraId="6246CBEE" w14:textId="77777777" w:rsidR="008534F6" w:rsidRDefault="00000000">
      <w:r>
        <w:br w:type="page"/>
      </w:r>
    </w:p>
    <w:p w14:paraId="510A42DA" w14:textId="77777777" w:rsidR="008534F6" w:rsidRDefault="00000000">
      <w:pPr>
        <w:pStyle w:val="Heading1"/>
      </w:pPr>
      <w:r>
        <w:lastRenderedPageBreak/>
        <w:t>2.3 Kiểm chứng chuẩn hóa</w:t>
      </w:r>
    </w:p>
    <w:p w14:paraId="11B3736C" w14:textId="77777777" w:rsidR="008534F6" w:rsidRDefault="00000000">
      <w:pPr>
        <w:jc w:val="both"/>
      </w:pPr>
      <w:r>
        <w:t>Chuẩn hóa được kiểm chứng từ các phụ thuộc hàm xuất phát từ ý nghĩa nghiệp vụ và các khóa đã chọn. Một giá trị trùng ngẫu nhiên trong dữ liệu mẫu không đủ để suy ra phụ thuộc hàm; ngược lại, việc thêm một cột id không tự làm cho bảng đạt 3NF hoặc BCNF. [7]</w:t>
      </w:r>
    </w:p>
    <w:p w14:paraId="2C5FC1FD" w14:textId="77777777" w:rsidR="008534F6" w:rsidRDefault="00000000">
      <w:pPr>
        <w:pStyle w:val="Heading2"/>
      </w:pPr>
      <w:r>
        <w:t>2.3.1 Phụ thuộc hàm và tiêu chí dạng chuẩn</w:t>
      </w:r>
    </w:p>
    <w:p w14:paraId="70A1D2E3" w14:textId="77777777" w:rsidR="008534F6" w:rsidRDefault="00000000">
      <w:pPr>
        <w:jc w:val="both"/>
      </w:pPr>
      <w:r>
        <w:t>Phụ thuộc hàm X → Y có nghĩa là hai bộ cùng giá trị X phải cùng giá trị Y. Bao đóng X</w:t>
      </w:r>
      <w:r>
        <w:rPr>
          <w:vertAlign w:val="superscript"/>
        </w:rPr>
        <w:t>+</w:t>
      </w:r>
      <w:r>
        <w:t xml:space="preserve"> là tập thuộc tính suy ra được từ X nhờ tập phụ thuộc hàm F. X là siêu khóa khi X</w:t>
      </w:r>
      <w:r>
        <w:rPr>
          <w:vertAlign w:val="superscript"/>
        </w:rPr>
        <w:t>+</w:t>
      </w:r>
      <w:r>
        <w:t xml:space="preserve"> bao phủ toàn bộ thuộc tính của quan hệ; X là khóa ứng viên nếu không có tập con thực sự nào vẫn là siêu khóa. Thuộc tính nguyên tố là thuộc tính nằm trong ít nhất một khóa ứng viên. [7]</w:t>
      </w:r>
    </w:p>
    <w:p w14:paraId="0B242F5A" w14:textId="77777777" w:rsidR="008534F6" w:rsidRDefault="00000000">
      <w:pPr>
        <w:pStyle w:val="ListBullet"/>
        <w:spacing w:after="80"/>
      </w:pPr>
      <w:r>
        <w:t>1NF: mỗi ô chứa một giá trị thuộc miền dữ liệu, không lưu danh sách chứng nhận, thiết bị hoặc hóa chất trong một ô.</w:t>
      </w:r>
    </w:p>
    <w:p w14:paraId="06393DEE" w14:textId="77777777" w:rsidR="008534F6" w:rsidRDefault="00000000">
      <w:pPr>
        <w:pStyle w:val="ListBullet"/>
        <w:spacing w:after="80"/>
      </w:pPr>
      <w:r>
        <w:t>2NF: đạt 1NF và mỗi thuộc tính không nguyên tố phụ thuộc đầy đủ vào mọi khóa ứng viên; không phụ thuộc riêng vào một phần thực sự của khóa.</w:t>
      </w:r>
    </w:p>
    <w:p w14:paraId="5D0989B5" w14:textId="77777777" w:rsidR="008534F6" w:rsidRDefault="00000000">
      <w:pPr>
        <w:pStyle w:val="ListBullet"/>
        <w:spacing w:after="80"/>
      </w:pPr>
      <w:r>
        <w:t>3NF: với mỗi FD không tầm thường X → A, X là siêu khóa hoặc A là thuộc tính nguyên tố. [7, tr. 71]</w:t>
      </w:r>
    </w:p>
    <w:p w14:paraId="51F4D213" w14:textId="77777777" w:rsidR="008534F6" w:rsidRDefault="00000000">
      <w:pPr>
        <w:pStyle w:val="ListBullet"/>
        <w:spacing w:after="80"/>
      </w:pPr>
      <w:r>
        <w:t>BCNF: với mỗi FD không tầm thường X → A, X phải là siêu khóa. BCNF kéo theo 3NF. [7, tr. 82]</w:t>
      </w:r>
    </w:p>
    <w:p w14:paraId="382BFD44" w14:textId="77777777" w:rsidR="008534F6" w:rsidRDefault="00000000">
      <w:pPr>
        <w:jc w:val="both"/>
      </w:pPr>
      <w:r>
        <w:t>Các chứng minh sau xét các quan hệ trên miền giá trị hợp lệ. Các thuộc tính khóa ứng viên đều NOT NULL. NULL ở dữ liệu chưa phát sinh như ngày trả được xử lý bằng ràng buộc riêng và không được dùng làm cơ sở suy ra một khóa ứng viên.</w:t>
      </w:r>
    </w:p>
    <w:p w14:paraId="0A9FF5CB" w14:textId="77777777" w:rsidR="008534F6" w:rsidRDefault="00000000">
      <w:pPr>
        <w:pStyle w:val="Heading2"/>
      </w:pPr>
      <w:r>
        <w:t>2.3.2 Loại bỏ bất thường trong dữ liệu ban đầu</w:t>
      </w:r>
    </w:p>
    <w:p w14:paraId="35A5294A" w14:textId="77777777" w:rsidR="008534F6" w:rsidRDefault="00000000">
      <w:pPr>
        <w:jc w:val="both"/>
      </w:pPr>
      <w:r>
        <w:t>Nếu ghép người, chứng nhận, phòng và tài sản vào một bảng tổng hợp, họ tên, thông tin chứng nhận và thông tin phòng sẽ lặp ở từng giao dịch. Cập nhật email ở một dòng có thể để lại email cũ ở dòng khác; thêm một loại chứng nhận buộc phải tạo người sở hữu giả; xóa lượt mượn cuối có thể làm mất thông tin thiết bị. Những bất thường này được loại bỏ bằng cách đặt thông tin thực thể ở bảng riêng và giao dịch chỉ lưu định danh tham chiếu.</w:t>
      </w:r>
    </w:p>
    <w:p w14:paraId="1C2DCCBC" w14:textId="77777777" w:rsidR="008534F6" w:rsidRDefault="00000000">
      <w:pPr>
        <w:jc w:val="both"/>
      </w:pPr>
      <w:r>
        <w:t>Quan hệ M:N không được ghi như cert_ids = "1,2,3" hay equipment_ids = "E01,E02". person_certification và các bảng phân bổ giữ từng quan hệ trong một dòng, giúp FK kiểm tra từng đối tượng và cho phép ghi nhận từng lần cấp/phân bổ độc lập. Đây là yêu cầu 1NF của lược đồ.</w:t>
      </w:r>
    </w:p>
    <w:p w14:paraId="2413FB66" w14:textId="77777777" w:rsidR="008534F6" w:rsidRDefault="00000000">
      <w:pPr>
        <w:pStyle w:val="Heading2"/>
      </w:pPr>
      <w:r>
        <w:lastRenderedPageBreak/>
        <w:t>2.3.3 Chứng minh phân rã thông tin chứng nhận</w:t>
      </w:r>
    </w:p>
    <w:p w14:paraId="2DA04D40" w14:textId="77777777" w:rsidR="008534F6" w:rsidRDefault="00000000">
      <w:pPr>
        <w:jc w:val="both"/>
      </w:pPr>
      <w:r>
        <w:t>Xét quan hệ chưa chuẩn hóa ở cấp thông tin kết hợp:</w:t>
      </w:r>
    </w:p>
    <w:p w14:paraId="79C057E1" w14:textId="77777777" w:rsidR="008534F6" w:rsidRDefault="00000000">
      <w:pPr>
        <w:ind w:left="227"/>
      </w:pPr>
      <w:r>
        <w:rPr>
          <w:sz w:val="25"/>
        </w:rPr>
        <w:t>R_cert(person_id, full_name, email, cert_id, cert_name, issuing_authority, validity_period_months, issue_date, expiry_date).</w:t>
      </w:r>
    </w:p>
    <w:p w14:paraId="62F84574" w14:textId="77777777" w:rsidR="008534F6" w:rsidRDefault="00000000">
      <w:pPr>
        <w:jc w:val="both"/>
      </w:pPr>
      <w:r>
        <w:t>Tập FD đại diện gồm:</w:t>
      </w:r>
    </w:p>
    <w:p w14:paraId="698D5093" w14:textId="77777777" w:rsidR="008534F6" w:rsidRDefault="00000000">
      <w:pPr>
        <w:ind w:left="227"/>
      </w:pPr>
      <w:r>
        <w:rPr>
          <w:sz w:val="25"/>
        </w:rPr>
        <w:t>person_id → full_name, email</w:t>
      </w:r>
    </w:p>
    <w:p w14:paraId="6D5904A5" w14:textId="77777777" w:rsidR="008534F6" w:rsidRDefault="00000000">
      <w:pPr>
        <w:ind w:left="227"/>
      </w:pPr>
      <w:r>
        <w:rPr>
          <w:sz w:val="25"/>
        </w:rPr>
        <w:t>cert_id → cert_name, issuing_authority, validity_period_months</w:t>
      </w:r>
    </w:p>
    <w:p w14:paraId="0B1427B4" w14:textId="77777777" w:rsidR="008534F6" w:rsidRDefault="00000000">
      <w:pPr>
        <w:ind w:left="227"/>
      </w:pPr>
      <w:r>
        <w:rPr>
          <w:sz w:val="25"/>
        </w:rPr>
        <w:t>(person_id, cert_id, issue_date) → expiry_date</w:t>
      </w:r>
    </w:p>
    <w:p w14:paraId="1F43DE50" w14:textId="77777777" w:rsidR="008534F6" w:rsidRDefault="00000000">
      <w:pPr>
        <w:jc w:val="both"/>
      </w:pPr>
      <w:r>
        <w:t>K = (person_id, cert_id, issue_date) là một khóa ứng viên: K</w:t>
      </w:r>
      <w:r>
        <w:rPr>
          <w:vertAlign w:val="superscript"/>
        </w:rPr>
        <w:t>+</w:t>
      </w:r>
      <w:r>
        <w:t xml:space="preserve"> có toàn bộ thuộc tính. Bỏ person_id thì không xác định được người; bỏ cert_id thì không xác định được loại; bỏ issue_date thì không phân biệt những lần gia hạn. Quan hệ chưa đạt 2NF vì full_name, email phụ thuộc vào person_id, còn tên và đơn vị cấp chứng nhận phụ thuộc vào cert_id, đều là các phần thực sự của K.</w:t>
      </w:r>
    </w:p>
    <w:p w14:paraId="09B46634" w14:textId="77777777" w:rsidR="008534F6" w:rsidRDefault="00000000">
      <w:pPr>
        <w:jc w:val="both"/>
      </w:pPr>
      <w:r>
        <w:t>Phân rã thành ba quan hệ:</w:t>
      </w:r>
    </w:p>
    <w:p w14:paraId="68C182C6" w14:textId="77777777" w:rsidR="008534F6" w:rsidRDefault="00000000">
      <w:pPr>
        <w:ind w:left="227"/>
      </w:pPr>
      <w:r>
        <w:rPr>
          <w:sz w:val="25"/>
        </w:rPr>
        <w:t>P(person_id, full_name, email)</w:t>
      </w:r>
    </w:p>
    <w:p w14:paraId="62C2D45F" w14:textId="77777777" w:rsidR="008534F6" w:rsidRDefault="00000000">
      <w:pPr>
        <w:ind w:left="227"/>
      </w:pPr>
      <w:r>
        <w:rPr>
          <w:sz w:val="25"/>
        </w:rPr>
        <w:t>C(cert_id, cert_name, issuing_authority, validity_period_months)</w:t>
      </w:r>
    </w:p>
    <w:p w14:paraId="675A36AC" w14:textId="77777777" w:rsidR="008534F6" w:rsidRDefault="00000000">
      <w:pPr>
        <w:ind w:left="227"/>
      </w:pPr>
      <w:r>
        <w:rPr>
          <w:sz w:val="25"/>
        </w:rPr>
        <w:t>PC(person_id, cert_id, issue_date, expiry_date)</w:t>
      </w:r>
    </w:p>
    <w:p w14:paraId="0AF04F7C" w14:textId="77777777" w:rsidR="008534F6" w:rsidRDefault="00000000">
      <w:pPr>
        <w:jc w:val="both"/>
      </w:pPr>
      <w:r>
        <w:t>Trong P, person_id là khóa và email cũng là khóa ứng viên theo quy tắc duy nhất. Trong C, cert_id là khóa. Trong PC, toàn bộ ba thuộc tính khóa cần thiết để xác định expiry_date. Mỗi FD không tầm thường có vế trái là siêu khóa, nên các quan hệ đạt BCNF. person và certification trong lược đồ cuối giữ thêm các thuộc tính riêng của thực thể, nhưng vẫn có cùng định thức khóa.</w:t>
      </w:r>
    </w:p>
    <w:p w14:paraId="40260A35" w14:textId="77777777" w:rsidR="008534F6" w:rsidRDefault="00000000">
      <w:pPr>
        <w:jc w:val="both"/>
      </w:pPr>
      <w:r>
        <w:t>Phân rã không mất mát: lần tách P có giao với phần còn lại là person_id; person_id → P. Lần tách C có giao với PC là cert_id; cert_id → C. Mỗi lần thỏa điều kiện giao của hai quan hệ xác định một phía, nên nối lại phục hồi đúng quan hệ ban đầu. Mỗi FD đại diện nằm trọn trong một bảng kết quả nên tập FD được bảo toàn. [8]</w:t>
      </w:r>
    </w:p>
    <w:p w14:paraId="0E627C02" w14:textId="77777777" w:rsidR="008534F6" w:rsidRDefault="00000000">
      <w:pPr>
        <w:pStyle w:val="Heading2"/>
      </w:pPr>
      <w:r>
        <w:t>2.3.4 Chứng minh phân rã loại hóa chất và lô tồn kho</w:t>
      </w:r>
    </w:p>
    <w:p w14:paraId="733C09A7" w14:textId="77777777" w:rsidR="008534F6" w:rsidRDefault="00000000">
      <w:pPr>
        <w:jc w:val="both"/>
      </w:pPr>
      <w:r>
        <w:t>Nếu giữ nguyên toàn bộ thông tin loại và lô trong một bảng chemical_flat, tên hóa chất, đơn vị và điều kiện bảo quản sẽ lặp lại ở nhiều lô cùng CAS. Xét quan hệ:</w:t>
      </w:r>
    </w:p>
    <w:p w14:paraId="614B3CF5" w14:textId="77777777" w:rsidR="008534F6" w:rsidRDefault="00000000">
      <w:pPr>
        <w:ind w:left="227"/>
      </w:pPr>
      <w:r>
        <w:rPr>
          <w:sz w:val="25"/>
        </w:rPr>
        <w:t>R_chem(chemical_id, chemical_type_id, chemical_name, cas_number, unit, hazard_level, storage_condition, lab_id, batch_number, expiry_date).</w:t>
      </w:r>
    </w:p>
    <w:p w14:paraId="1E6E756C" w14:textId="77777777" w:rsidR="008534F6" w:rsidRDefault="00000000">
      <w:pPr>
        <w:jc w:val="both"/>
      </w:pPr>
      <w:r>
        <w:t>Trong phạm vi danh mục đã xác định, các FD đại diện là:</w:t>
      </w:r>
    </w:p>
    <w:p w14:paraId="0E9B71BA" w14:textId="77777777" w:rsidR="008534F6" w:rsidRDefault="00000000">
      <w:pPr>
        <w:ind w:left="227"/>
      </w:pPr>
      <w:r>
        <w:rPr>
          <w:sz w:val="25"/>
        </w:rPr>
        <w:t>chemical_id → chemical_type_id, lab_id, batch_number, expiry_date</w:t>
      </w:r>
    </w:p>
    <w:p w14:paraId="7C66969A" w14:textId="77777777" w:rsidR="008534F6" w:rsidRDefault="00000000">
      <w:pPr>
        <w:ind w:left="227"/>
      </w:pPr>
      <w:r>
        <w:rPr>
          <w:sz w:val="25"/>
        </w:rPr>
        <w:lastRenderedPageBreak/>
        <w:t>chemical_type_id → chemical_name, cas_number, unit, hazard_level, storage_condition</w:t>
      </w:r>
    </w:p>
    <w:p w14:paraId="06AC8E55" w14:textId="77777777" w:rsidR="008534F6" w:rsidRDefault="00000000">
      <w:pPr>
        <w:ind w:left="227"/>
      </w:pPr>
      <w:r>
        <w:rPr>
          <w:sz w:val="25"/>
        </w:rPr>
        <w:t>cas_number → chemical_type_id, chemical_name, unit, hazard_level, storage_condition</w:t>
      </w:r>
    </w:p>
    <w:p w14:paraId="24DCF413" w14:textId="77777777" w:rsidR="008534F6" w:rsidRDefault="00000000">
      <w:pPr>
        <w:jc w:val="both"/>
      </w:pPr>
      <w:r>
        <w:t>chemical_id</w:t>
      </w:r>
      <w:r>
        <w:rPr>
          <w:vertAlign w:val="superscript"/>
        </w:rPr>
        <w:t>+</w:t>
      </w:r>
      <w:r>
        <w:t xml:space="preserve"> bao phủ mọi thuộc tính nên chemical_id là khóa. chemical_type_id và cas_number không xác định được lab_id, batch_number, expiry_date của từng lô, do một loại có nhiều lô. Bảng này đạt 2NF với khóa đơn, nhưng vi phạm 3NF và BCNF bởi các FD từ chemical_type_id hoặc cas_number có định thức không là siêu khóa và vế phải chứa thuộc tính không nguyên tố.</w:t>
      </w:r>
    </w:p>
    <w:p w14:paraId="4B8C4249" w14:textId="77777777" w:rsidR="008534F6" w:rsidRDefault="00000000">
      <w:pPr>
        <w:jc w:val="both"/>
      </w:pPr>
      <w:r>
        <w:t>Phân rã thành:</w:t>
      </w:r>
    </w:p>
    <w:p w14:paraId="5ED7CC00" w14:textId="77777777" w:rsidR="008534F6" w:rsidRDefault="00000000">
      <w:pPr>
        <w:ind w:left="227"/>
      </w:pPr>
      <w:r>
        <w:rPr>
          <w:sz w:val="25"/>
        </w:rPr>
        <w:t>chemical_type(chemical_type_id, chemical_name, cas_number, unit, hazard_level, storage_condition)</w:t>
      </w:r>
    </w:p>
    <w:p w14:paraId="17BA01E8" w14:textId="77777777" w:rsidR="008534F6" w:rsidRDefault="00000000">
      <w:pPr>
        <w:ind w:left="227"/>
      </w:pPr>
      <w:r>
        <w:rPr>
          <w:sz w:val="25"/>
        </w:rPr>
        <w:t>chemical(chemical_id, chemical_type_id, lab_id, batch_number, expiry_date)</w:t>
      </w:r>
    </w:p>
    <w:p w14:paraId="55E7D5F4" w14:textId="77777777" w:rsidR="008534F6" w:rsidRDefault="00000000">
      <w:pPr>
        <w:jc w:val="both"/>
      </w:pPr>
      <w:r>
        <w:t>Trong chemical_type, cả chemical_type_id và cas_number đều là khóa ứng viên. Trong chemical, chemical_id là khóa; chemical_type_id chỉ là FK, không quyết định phòng hoặc hạn sử dụng. Do đó các FD không tầm thường đều có định thức là siêu khóa và cả hai bảng đạt BCNF.</w:t>
      </w:r>
    </w:p>
    <w:p w14:paraId="3A07E614" w14:textId="77777777" w:rsidR="008534F6" w:rsidRDefault="00000000">
      <w:pPr>
        <w:jc w:val="both"/>
      </w:pPr>
      <w:r>
        <w:t>Giao của hai bảng là chemical_type_id; thuộc tính này xác định toàn bộ chemical_type. Vì vậy phân rã không mất mát. Các FD gốc được kiểm tra ở chemical hoặc chemical_type; FD chemical_id → thông tin loại được suy ra qua chemical_type_id bằng tính bắc cầu, nên tập FD được bảo toàn. Việc tách loại và lô đồng thời giải quyết bất thường cập nhật tên, mức nguy hiểm và điều kiện bảo quản. [8]</w:t>
      </w:r>
    </w:p>
    <w:p w14:paraId="5C127172" w14:textId="77777777" w:rsidR="008534F6" w:rsidRDefault="00000000">
      <w:pPr>
        <w:pStyle w:val="Heading2"/>
      </w:pPr>
      <w:r>
        <w:t>2.3.5 Chứng minh tách thông tin đề tài và hạng mục</w:t>
      </w:r>
    </w:p>
    <w:p w14:paraId="4A96F6A2" w14:textId="77777777" w:rsidR="008534F6" w:rsidRDefault="00000000">
      <w:pPr>
        <w:jc w:val="both"/>
      </w:pPr>
      <w:r>
        <w:t>Một bảng ghép hạng mục với đề tài có thể chứa research_point_id, grant_id, point_name, các ngày hạng mục, grant_title, principal_investigator_id và total_budget. Khi đó research_point_id là khóa, nhưng grant_id → grant_title, principal_investigator_id, total_budget. grant_id không là siêu khóa của bảng ghép vì một đề tài có nhiều hạng mục; đây là phụ thuộc bắc cầu vi phạm 3NF.</w:t>
      </w:r>
    </w:p>
    <w:p w14:paraId="1C8084FD" w14:textId="77777777" w:rsidR="008534F6" w:rsidRDefault="00000000">
      <w:pPr>
        <w:jc w:val="both"/>
      </w:pPr>
      <w:r>
        <w:t>Lược đồ cuối lưu thuộc tính đề tài ở research_grant và thuộc tính hạng mục ở research_point. Giao của hai quan hệ là grant_id, là khóa của research_grant, nên phép phân rã không mất mát. Phụ thuộc research_point_id → grant_id được giữ trong research_point, còn grant_id → thông tin đề tài được giữ trong research_grant; các FD được bảo toàn. Hai quan hệ đạt BCNF với các định thức lần lượt là research_point_id và grant_id.</w:t>
      </w:r>
    </w:p>
    <w:p w14:paraId="097A931D" w14:textId="77777777" w:rsidR="008534F6" w:rsidRDefault="00000000">
      <w:pPr>
        <w:jc w:val="both"/>
      </w:pPr>
      <w:r>
        <w:t xml:space="preserve">Các bảng phân bổ không lưu grant_id, grant_title, lab_name hay tên tài sản. grant_id được suy ra từ research_point_id; phòng và tên tài sản được lấy qua FK </w:t>
      </w:r>
      <w:r>
        <w:lastRenderedPageBreak/>
        <w:t>tương ứng. Nếu thêm grant_id vào bảng phân bổ, research_point_id → grant_id trở thành FD có định thức không là siêu khóa của bảng lịch sử phân bổ, làm phát sinh vi phạm 3NF.</w:t>
      </w:r>
    </w:p>
    <w:p w14:paraId="3E6A71AA" w14:textId="77777777" w:rsidR="008534F6" w:rsidRDefault="00000000">
      <w:pPr>
        <w:pStyle w:val="Heading2"/>
      </w:pPr>
      <w:r>
        <w:t>2.3.6 Bao đóng khóa và phụ thuộc hàm của toàn bộ lược đồ</w:t>
      </w:r>
    </w:p>
    <w:p w14:paraId="14974E18" w14:textId="77777777" w:rsidR="008534F6" w:rsidRDefault="00000000">
      <w:pPr>
        <w:jc w:val="both"/>
      </w:pPr>
      <w:r>
        <w:t>Ký hiệu R chỉ toàn bộ thuộc tính của bảng đang xét. Với mỗi định thức K trong bảng sau, K → R biểu diễn các FD tới từng thuộc tính còn lại; bao đóng K</w:t>
      </w:r>
      <w:r>
        <w:rPr>
          <w:vertAlign w:val="superscript"/>
        </w:rPr>
        <w:t>+</w:t>
      </w:r>
      <w:r>
        <w:t xml:space="preserve"> = R. Khi K là khóa ghép, các thành phần riêng lẻ không xác định thuộc tính không khóa. Các thuộc tính như tên, số lô, đơn vị hoặc trạng thái không được giả định là duy nhất.</w:t>
      </w:r>
    </w:p>
    <w:tbl>
      <w:tblPr>
        <w:tblW w:w="0" w:type="auto"/>
        <w:jc w:val="center"/>
        <w:tblLayout w:type="fixed"/>
        <w:tblLook w:val="04A0" w:firstRow="1" w:lastRow="0" w:firstColumn="1" w:lastColumn="0" w:noHBand="0" w:noVBand="1"/>
      </w:tblPr>
      <w:tblGrid>
        <w:gridCol w:w="2324"/>
        <w:gridCol w:w="2721"/>
        <w:gridCol w:w="4309"/>
      </w:tblGrid>
      <w:tr w:rsidR="008534F6" w14:paraId="2A37EE8B" w14:textId="77777777">
        <w:trPr>
          <w:cantSplit/>
          <w:tblHeade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0B9B9F33" w14:textId="77777777" w:rsidR="008534F6" w:rsidRDefault="00000000">
            <w:pPr>
              <w:spacing w:before="40" w:after="40" w:line="247" w:lineRule="auto"/>
            </w:pPr>
            <w:r>
              <w:rPr>
                <w:b/>
                <w:sz w:val="23"/>
              </w:rPr>
              <w:t>Quan hệ</w:t>
            </w:r>
          </w:p>
        </w:tc>
        <w:tc>
          <w:tcPr>
            <w:tcW w:w="272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C372F02" w14:textId="77777777" w:rsidR="008534F6" w:rsidRDefault="00000000">
            <w:pPr>
              <w:spacing w:before="40" w:after="40" w:line="247" w:lineRule="auto"/>
            </w:pPr>
            <w:r>
              <w:rPr>
                <w:b/>
                <w:sz w:val="23"/>
              </w:rPr>
              <w:t>Định thức khóa ứng viên</w:t>
            </w:r>
          </w:p>
        </w:tc>
        <w:tc>
          <w:tcPr>
            <w:tcW w:w="4309"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C134482" w14:textId="77777777" w:rsidR="008534F6" w:rsidRDefault="00000000">
            <w:pPr>
              <w:spacing w:before="40" w:after="40" w:line="247" w:lineRule="auto"/>
            </w:pPr>
            <w:r>
              <w:rPr>
                <w:b/>
                <w:sz w:val="23"/>
              </w:rPr>
              <w:t>Cơ sở kiểm chứng</w:t>
            </w:r>
          </w:p>
        </w:tc>
      </w:tr>
      <w:tr w:rsidR="008534F6" w14:paraId="3BEFBC1A"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C710A1" w14:textId="77777777" w:rsidR="008534F6" w:rsidRDefault="00000000">
            <w:pPr>
              <w:spacing w:before="40" w:after="40" w:line="247" w:lineRule="auto"/>
            </w:pPr>
            <w:r>
              <w:rPr>
                <w:sz w:val="23"/>
              </w:rPr>
              <w:t>person</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D5CAEC" w14:textId="77777777" w:rsidR="008534F6" w:rsidRDefault="00000000">
            <w:pPr>
              <w:spacing w:before="40" w:after="40" w:line="247" w:lineRule="auto"/>
            </w:pPr>
            <w:r>
              <w:rPr>
                <w:sz w:val="23"/>
              </w:rPr>
              <w:t>person_id; email</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D6C928" w14:textId="77777777" w:rsidR="008534F6" w:rsidRDefault="00000000">
            <w:pPr>
              <w:spacing w:before="40" w:after="40" w:line="247" w:lineRule="auto"/>
            </w:pPr>
            <w:r>
              <w:rPr>
                <w:sz w:val="23"/>
              </w:rPr>
              <w:t>Mỗi khóa xác định toàn bộ thông tin người.</w:t>
            </w:r>
          </w:p>
        </w:tc>
      </w:tr>
      <w:tr w:rsidR="008534F6" w14:paraId="55A69A4B"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10109A" w14:textId="77777777" w:rsidR="008534F6" w:rsidRDefault="00000000">
            <w:pPr>
              <w:spacing w:before="40" w:after="40" w:line="247" w:lineRule="auto"/>
            </w:pPr>
            <w:r>
              <w:rPr>
                <w:sz w:val="23"/>
              </w:rPr>
              <w:t>faculty</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59D802" w14:textId="77777777" w:rsidR="008534F6" w:rsidRDefault="00000000">
            <w:pPr>
              <w:spacing w:before="40" w:after="40" w:line="247" w:lineRule="auto"/>
            </w:pPr>
            <w:r>
              <w:rPr>
                <w:sz w:val="23"/>
              </w:rPr>
              <w:t>faculty_id</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C0AC81" w14:textId="77777777" w:rsidR="008534F6" w:rsidRDefault="00000000">
            <w:pPr>
              <w:spacing w:before="40" w:after="40" w:line="247" w:lineRule="auto"/>
            </w:pPr>
            <w:r>
              <w:rPr>
                <w:sz w:val="23"/>
              </w:rPr>
              <w:t>Không có FD department → academic_rank/office_location.</w:t>
            </w:r>
          </w:p>
        </w:tc>
      </w:tr>
      <w:tr w:rsidR="008534F6" w14:paraId="01019996"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7A0962" w14:textId="77777777" w:rsidR="008534F6" w:rsidRDefault="00000000">
            <w:pPr>
              <w:spacing w:before="40" w:after="40" w:line="247" w:lineRule="auto"/>
            </w:pPr>
            <w:r>
              <w:rPr>
                <w:sz w:val="23"/>
              </w:rPr>
              <w:t>student</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C6E226" w14:textId="77777777" w:rsidR="008534F6" w:rsidRDefault="00000000">
            <w:pPr>
              <w:spacing w:before="40" w:after="40" w:line="247" w:lineRule="auto"/>
            </w:pPr>
            <w:r>
              <w:rPr>
                <w:sz w:val="23"/>
              </w:rPr>
              <w:t>student_id; student_code</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DE94DD" w14:textId="77777777" w:rsidR="008534F6" w:rsidRDefault="00000000">
            <w:pPr>
              <w:spacing w:before="40" w:after="40" w:line="247" w:lineRule="auto"/>
            </w:pPr>
            <w:r>
              <w:rPr>
                <w:sz w:val="23"/>
              </w:rPr>
              <w:t>Mã sinh viên và định danh người đều duy nhất.</w:t>
            </w:r>
          </w:p>
        </w:tc>
      </w:tr>
      <w:tr w:rsidR="008534F6" w14:paraId="4B83BBEE"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6DC4EB" w14:textId="77777777" w:rsidR="008534F6" w:rsidRDefault="00000000">
            <w:pPr>
              <w:spacing w:before="40" w:after="40" w:line="247" w:lineRule="auto"/>
            </w:pPr>
            <w:r>
              <w:rPr>
                <w:sz w:val="23"/>
              </w:rPr>
              <w:t>technician</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283267" w14:textId="77777777" w:rsidR="008534F6" w:rsidRDefault="00000000">
            <w:pPr>
              <w:spacing w:before="40" w:after="40" w:line="247" w:lineRule="auto"/>
            </w:pPr>
            <w:r>
              <w:rPr>
                <w:sz w:val="23"/>
              </w:rPr>
              <w:t>technician_id; employee_code</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228637" w14:textId="77777777" w:rsidR="008534F6" w:rsidRDefault="00000000">
            <w:pPr>
              <w:spacing w:before="40" w:after="40" w:line="247" w:lineRule="auto"/>
            </w:pPr>
            <w:r>
              <w:rPr>
                <w:sz w:val="23"/>
              </w:rPr>
              <w:t>Mã nhân viên và định danh người đều duy nhất.</w:t>
            </w:r>
          </w:p>
        </w:tc>
      </w:tr>
      <w:tr w:rsidR="008534F6" w14:paraId="33D14070"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CD6C09" w14:textId="77777777" w:rsidR="008534F6" w:rsidRDefault="00000000">
            <w:pPr>
              <w:spacing w:before="40" w:after="40" w:line="247" w:lineRule="auto"/>
            </w:pPr>
            <w:r>
              <w:rPr>
                <w:sz w:val="23"/>
              </w:rPr>
              <w:t>laboratory</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B64F31" w14:textId="77777777" w:rsidR="008534F6" w:rsidRDefault="00000000">
            <w:pPr>
              <w:spacing w:before="40" w:after="40" w:line="247" w:lineRule="auto"/>
            </w:pPr>
            <w:r>
              <w:rPr>
                <w:sz w:val="23"/>
              </w:rPr>
              <w:t>lab_id; (building, room_number)</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08CDEF" w14:textId="77777777" w:rsidR="008534F6" w:rsidRDefault="00000000">
            <w:pPr>
              <w:spacing w:before="40" w:after="40" w:line="247" w:lineRule="auto"/>
            </w:pPr>
            <w:r>
              <w:rPr>
                <w:sz w:val="23"/>
              </w:rPr>
              <w:t>Địa điểm duy nhất; building riêng không là khóa.</w:t>
            </w:r>
          </w:p>
        </w:tc>
      </w:tr>
      <w:tr w:rsidR="008534F6" w14:paraId="4240F020"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A1D0D7" w14:textId="77777777" w:rsidR="008534F6" w:rsidRDefault="00000000">
            <w:pPr>
              <w:spacing w:before="40" w:after="40" w:line="247" w:lineRule="auto"/>
            </w:pPr>
            <w:r>
              <w:rPr>
                <w:sz w:val="23"/>
              </w:rPr>
              <w:t>research_grant</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D5C53C" w14:textId="77777777" w:rsidR="008534F6" w:rsidRDefault="00000000">
            <w:pPr>
              <w:spacing w:before="40" w:after="40" w:line="247" w:lineRule="auto"/>
            </w:pPr>
            <w:r>
              <w:rPr>
                <w:sz w:val="23"/>
              </w:rPr>
              <w:t>grant_id</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FC75D2" w14:textId="77777777" w:rsidR="008534F6" w:rsidRDefault="00000000">
            <w:pPr>
              <w:spacing w:before="40" w:after="40" w:line="247" w:lineRule="auto"/>
            </w:pPr>
            <w:r>
              <w:rPr>
                <w:sz w:val="23"/>
              </w:rPr>
              <w:t>Một Faculty có thể quản lý nhiều đề tài, nên principal_investigator_id không là khóa.</w:t>
            </w:r>
          </w:p>
        </w:tc>
      </w:tr>
      <w:tr w:rsidR="008534F6" w14:paraId="649127D8"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48D8C3" w14:textId="77777777" w:rsidR="008534F6" w:rsidRDefault="00000000">
            <w:pPr>
              <w:spacing w:before="40" w:after="40" w:line="247" w:lineRule="auto"/>
            </w:pPr>
            <w:r>
              <w:rPr>
                <w:sz w:val="23"/>
              </w:rPr>
              <w:t>research_point</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B08237" w14:textId="77777777" w:rsidR="008534F6" w:rsidRDefault="00000000">
            <w:pPr>
              <w:spacing w:before="40" w:after="40" w:line="247" w:lineRule="auto"/>
            </w:pPr>
            <w:r>
              <w:rPr>
                <w:sz w:val="23"/>
              </w:rPr>
              <w:t>research_point_id</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80357F" w14:textId="77777777" w:rsidR="008534F6" w:rsidRDefault="00000000">
            <w:pPr>
              <w:spacing w:before="40" w:after="40" w:line="247" w:lineRule="auto"/>
            </w:pPr>
            <w:r>
              <w:rPr>
                <w:sz w:val="23"/>
              </w:rPr>
              <w:t>grant_id không xác định một hạng mục duy nhất.</w:t>
            </w:r>
          </w:p>
        </w:tc>
      </w:tr>
      <w:tr w:rsidR="008534F6" w14:paraId="1AFB21DD"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B27A16" w14:textId="77777777" w:rsidR="008534F6" w:rsidRDefault="00000000">
            <w:pPr>
              <w:spacing w:before="40" w:after="40" w:line="247" w:lineRule="auto"/>
            </w:pPr>
            <w:r>
              <w:rPr>
                <w:sz w:val="23"/>
              </w:rPr>
              <w:t>grant_lab</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02780E" w14:textId="77777777" w:rsidR="008534F6" w:rsidRDefault="00000000">
            <w:pPr>
              <w:spacing w:before="40" w:after="40" w:line="247" w:lineRule="auto"/>
            </w:pPr>
            <w:r>
              <w:rPr>
                <w:sz w:val="23"/>
              </w:rPr>
              <w:t>(grant_id, lab_id)</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C497AA" w14:textId="77777777" w:rsidR="008534F6" w:rsidRDefault="00000000">
            <w:pPr>
              <w:spacing w:before="40" w:after="40" w:line="247" w:lineRule="auto"/>
            </w:pPr>
            <w:r>
              <w:rPr>
                <w:sz w:val="23"/>
              </w:rPr>
              <w:t>Chỉ có hai thuộc tính khóa; mỗi phía có thể liên kết nhiều phía còn lại.</w:t>
            </w:r>
          </w:p>
        </w:tc>
      </w:tr>
      <w:tr w:rsidR="008534F6" w14:paraId="47F5E407"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4ECB3E" w14:textId="77777777" w:rsidR="008534F6" w:rsidRDefault="00000000">
            <w:pPr>
              <w:spacing w:before="40" w:after="40" w:line="247" w:lineRule="auto"/>
            </w:pPr>
            <w:r>
              <w:rPr>
                <w:sz w:val="23"/>
              </w:rPr>
              <w:t>equipment</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D7C696" w14:textId="77777777" w:rsidR="008534F6" w:rsidRDefault="00000000">
            <w:pPr>
              <w:spacing w:before="40" w:after="40" w:line="247" w:lineRule="auto"/>
            </w:pPr>
            <w:r>
              <w:rPr>
                <w:sz w:val="23"/>
              </w:rPr>
              <w:t>equipment_id; serial_number</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EA6A1D" w14:textId="77777777" w:rsidR="008534F6" w:rsidRDefault="00000000">
            <w:pPr>
              <w:spacing w:before="40" w:after="40" w:line="247" w:lineRule="auto"/>
            </w:pPr>
            <w:r>
              <w:rPr>
                <w:sz w:val="23"/>
              </w:rPr>
              <w:t>Tên hoặc phòng không xác định duy nhất thiết bị.</w:t>
            </w:r>
          </w:p>
        </w:tc>
      </w:tr>
      <w:tr w:rsidR="008534F6" w14:paraId="72628FF4"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39C65F" w14:textId="77777777" w:rsidR="008534F6" w:rsidRDefault="00000000">
            <w:pPr>
              <w:spacing w:before="40" w:after="40" w:line="247" w:lineRule="auto"/>
            </w:pPr>
            <w:r>
              <w:rPr>
                <w:sz w:val="23"/>
              </w:rPr>
              <w:t>chemical_type</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7BFE95" w14:textId="77777777" w:rsidR="008534F6" w:rsidRDefault="00000000">
            <w:pPr>
              <w:spacing w:before="40" w:after="40" w:line="247" w:lineRule="auto"/>
            </w:pPr>
            <w:r>
              <w:rPr>
                <w:sz w:val="23"/>
              </w:rPr>
              <w:t>chemical_type_id; cas_number</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E26C52" w14:textId="77777777" w:rsidR="008534F6" w:rsidRDefault="00000000">
            <w:pPr>
              <w:spacing w:before="40" w:after="40" w:line="247" w:lineRule="auto"/>
            </w:pPr>
            <w:r>
              <w:rPr>
                <w:sz w:val="23"/>
              </w:rPr>
              <w:t>Thông tin loại phụ thuộc vào hai khóa ứng viên đã công bố.</w:t>
            </w:r>
          </w:p>
        </w:tc>
      </w:tr>
      <w:tr w:rsidR="008534F6" w14:paraId="15433309"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3981BF" w14:textId="77777777" w:rsidR="008534F6" w:rsidRDefault="00000000">
            <w:pPr>
              <w:spacing w:before="40" w:after="40" w:line="247" w:lineRule="auto"/>
            </w:pPr>
            <w:r>
              <w:rPr>
                <w:sz w:val="23"/>
              </w:rPr>
              <w:t>chemical</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334AD7" w14:textId="77777777" w:rsidR="008534F6" w:rsidRDefault="00000000">
            <w:pPr>
              <w:spacing w:before="40" w:after="40" w:line="247" w:lineRule="auto"/>
            </w:pPr>
            <w:r>
              <w:rPr>
                <w:sz w:val="23"/>
              </w:rPr>
              <w:t>chemical_id</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CAD467" w14:textId="77777777" w:rsidR="008534F6" w:rsidRDefault="00000000">
            <w:pPr>
              <w:spacing w:before="40" w:after="40" w:line="247" w:lineRule="auto"/>
            </w:pPr>
            <w:r>
              <w:rPr>
                <w:sz w:val="23"/>
              </w:rPr>
              <w:t>chemical_type_id, lab_id và batch_number riêng không là khóa.</w:t>
            </w:r>
          </w:p>
        </w:tc>
      </w:tr>
      <w:tr w:rsidR="008534F6" w14:paraId="79B57C6E"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099BE9" w14:textId="77777777" w:rsidR="008534F6" w:rsidRDefault="00000000">
            <w:pPr>
              <w:spacing w:before="40" w:after="40" w:line="247" w:lineRule="auto"/>
            </w:pPr>
            <w:r>
              <w:rPr>
                <w:sz w:val="23"/>
              </w:rPr>
              <w:t>certification</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AF29F6" w14:textId="77777777" w:rsidR="008534F6" w:rsidRDefault="00000000">
            <w:pPr>
              <w:spacing w:before="40" w:after="40" w:line="247" w:lineRule="auto"/>
            </w:pPr>
            <w:r>
              <w:rPr>
                <w:sz w:val="23"/>
              </w:rPr>
              <w:t>cert_id</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E9A6EC" w14:textId="77777777" w:rsidR="008534F6" w:rsidRDefault="00000000">
            <w:pPr>
              <w:spacing w:before="40" w:after="40" w:line="247" w:lineRule="auto"/>
            </w:pPr>
            <w:r>
              <w:rPr>
                <w:sz w:val="23"/>
              </w:rPr>
              <w:t>Tên chứng nhận và đơn vị cấp không được giả định duy nhất.</w:t>
            </w:r>
          </w:p>
        </w:tc>
      </w:tr>
      <w:tr w:rsidR="008534F6" w14:paraId="217DDDB2"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7379DA" w14:textId="77777777" w:rsidR="008534F6" w:rsidRDefault="00000000">
            <w:pPr>
              <w:spacing w:before="40" w:after="40" w:line="247" w:lineRule="auto"/>
            </w:pPr>
            <w:r>
              <w:rPr>
                <w:sz w:val="23"/>
              </w:rPr>
              <w:t>person_certification</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167DA1" w14:textId="77777777" w:rsidR="008534F6" w:rsidRDefault="00000000">
            <w:pPr>
              <w:spacing w:before="40" w:after="40" w:line="247" w:lineRule="auto"/>
            </w:pPr>
            <w:r>
              <w:rPr>
                <w:sz w:val="23"/>
              </w:rPr>
              <w:t>(person_id, cert_id, issue_date)</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DE76BB" w14:textId="77777777" w:rsidR="008534F6" w:rsidRDefault="00000000">
            <w:pPr>
              <w:spacing w:before="40" w:after="40" w:line="247" w:lineRule="auto"/>
            </w:pPr>
            <w:r>
              <w:rPr>
                <w:sz w:val="23"/>
              </w:rPr>
              <w:t>Cả ba thuộc tính cần để xác định ngày hết hạn thực tế.</w:t>
            </w:r>
          </w:p>
        </w:tc>
      </w:tr>
      <w:tr w:rsidR="008534F6" w14:paraId="46099AD1"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AEAF95" w14:textId="77777777" w:rsidR="008534F6" w:rsidRDefault="00000000">
            <w:pPr>
              <w:spacing w:before="40" w:after="40" w:line="247" w:lineRule="auto"/>
            </w:pPr>
            <w:r>
              <w:rPr>
                <w:sz w:val="23"/>
              </w:rPr>
              <w:lastRenderedPageBreak/>
              <w:t>lab_cert_requirement</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92D0A0" w14:textId="77777777" w:rsidR="008534F6" w:rsidRDefault="00000000">
            <w:pPr>
              <w:spacing w:before="40" w:after="40" w:line="247" w:lineRule="auto"/>
            </w:pPr>
            <w:r>
              <w:rPr>
                <w:sz w:val="23"/>
              </w:rPr>
              <w:t>(lab_id, cert_id)</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5A80BC" w14:textId="77777777" w:rsidR="008534F6" w:rsidRDefault="00000000">
            <w:pPr>
              <w:spacing w:before="40" w:after="40" w:line="247" w:lineRule="auto"/>
            </w:pPr>
            <w:r>
              <w:rPr>
                <w:sz w:val="23"/>
              </w:rPr>
              <w:t>Quan hệ hai cột; không giả định một phòng chỉ chấp nhận một loại.</w:t>
            </w:r>
          </w:p>
        </w:tc>
      </w:tr>
      <w:tr w:rsidR="008534F6" w14:paraId="665DF7FC"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851AB1" w14:textId="77777777" w:rsidR="008534F6" w:rsidRDefault="00000000">
            <w:pPr>
              <w:spacing w:before="40" w:after="40" w:line="247" w:lineRule="auto"/>
            </w:pPr>
            <w:r>
              <w:rPr>
                <w:sz w:val="23"/>
              </w:rPr>
              <w:t>chemical_cert_requirement</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5DDF2E" w14:textId="77777777" w:rsidR="008534F6" w:rsidRDefault="00000000">
            <w:pPr>
              <w:spacing w:before="40" w:after="40" w:line="247" w:lineRule="auto"/>
            </w:pPr>
            <w:r>
              <w:rPr>
                <w:sz w:val="23"/>
              </w:rPr>
              <w:t>(chemical_type_id, cert_id)</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47AA52" w14:textId="77777777" w:rsidR="008534F6" w:rsidRDefault="00000000">
            <w:pPr>
              <w:spacing w:before="40" w:after="40" w:line="247" w:lineRule="auto"/>
            </w:pPr>
            <w:r>
              <w:rPr>
                <w:sz w:val="23"/>
              </w:rPr>
              <w:t>Quan hệ hai cột; không giả định một loại chỉ chấp nhận một chứng nhận.</w:t>
            </w:r>
          </w:p>
        </w:tc>
      </w:tr>
      <w:tr w:rsidR="008534F6" w14:paraId="6372D9CA"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FF7A7B" w14:textId="77777777" w:rsidR="008534F6" w:rsidRDefault="00000000">
            <w:pPr>
              <w:spacing w:before="40" w:after="40" w:line="247" w:lineRule="auto"/>
            </w:pPr>
            <w:r>
              <w:rPr>
                <w:sz w:val="23"/>
              </w:rPr>
              <w:t>allocated_equipment</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0A84CC" w14:textId="77777777" w:rsidR="008534F6" w:rsidRDefault="00000000">
            <w:pPr>
              <w:spacing w:before="40" w:after="40" w:line="247" w:lineRule="auto"/>
            </w:pPr>
            <w:r>
              <w:rPr>
                <w:sz w:val="23"/>
              </w:rPr>
              <w:t>allocation_id</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953DDB" w14:textId="77777777" w:rsidR="008534F6" w:rsidRDefault="00000000">
            <w:pPr>
              <w:spacing w:before="40" w:after="40" w:line="247" w:lineRule="auto"/>
            </w:pPr>
            <w:r>
              <w:rPr>
                <w:sz w:val="23"/>
              </w:rPr>
              <w:t>Một cặp hạng mục–thiết bị có thể có nhiều lần phân bổ.</w:t>
            </w:r>
          </w:p>
        </w:tc>
      </w:tr>
      <w:tr w:rsidR="008534F6" w14:paraId="3185528A"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1A156A" w14:textId="77777777" w:rsidR="008534F6" w:rsidRDefault="00000000">
            <w:pPr>
              <w:spacing w:before="40" w:after="40" w:line="247" w:lineRule="auto"/>
            </w:pPr>
            <w:r>
              <w:rPr>
                <w:sz w:val="23"/>
              </w:rPr>
              <w:t>allocated_chemical</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B46717" w14:textId="77777777" w:rsidR="008534F6" w:rsidRDefault="00000000">
            <w:pPr>
              <w:spacing w:before="40" w:after="40" w:line="247" w:lineRule="auto"/>
            </w:pPr>
            <w:r>
              <w:rPr>
                <w:sz w:val="23"/>
              </w:rPr>
              <w:t>allocation_id</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E3A031" w14:textId="77777777" w:rsidR="008534F6" w:rsidRDefault="00000000">
            <w:pPr>
              <w:spacing w:before="40" w:after="40" w:line="247" w:lineRule="auto"/>
            </w:pPr>
            <w:r>
              <w:rPr>
                <w:sz w:val="23"/>
              </w:rPr>
              <w:t>Một cặp hạng mục–lô có thể có nhiều lần cấp; người và chi phí phụ thuộc từng lần.</w:t>
            </w:r>
          </w:p>
        </w:tc>
      </w:tr>
      <w:tr w:rsidR="008534F6" w14:paraId="680F0A04"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BC50B2" w14:textId="77777777" w:rsidR="008534F6" w:rsidRDefault="00000000">
            <w:pPr>
              <w:spacing w:before="40" w:after="40" w:line="247" w:lineRule="auto"/>
            </w:pPr>
            <w:r>
              <w:rPr>
                <w:sz w:val="23"/>
              </w:rPr>
              <w:t>chemical_movement</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70B153" w14:textId="77777777" w:rsidR="008534F6" w:rsidRDefault="00000000">
            <w:pPr>
              <w:spacing w:before="40" w:after="40" w:line="247" w:lineRule="auto"/>
            </w:pPr>
            <w:r>
              <w:rPr>
                <w:sz w:val="23"/>
              </w:rPr>
              <w:t>movement_id</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4FB63D" w14:textId="77777777" w:rsidR="008534F6" w:rsidRDefault="00000000">
            <w:pPr>
              <w:spacing w:before="40" w:after="40" w:line="247" w:lineRule="auto"/>
            </w:pPr>
            <w:r>
              <w:rPr>
                <w:sz w:val="23"/>
              </w:rPr>
              <w:t>Một lô có nhiều biến động; thời điểm không được giả định duy nhất.</w:t>
            </w:r>
          </w:p>
        </w:tc>
      </w:tr>
      <w:tr w:rsidR="008534F6" w14:paraId="72244223"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001CB6" w14:textId="77777777" w:rsidR="008534F6" w:rsidRDefault="00000000">
            <w:pPr>
              <w:spacing w:before="40" w:after="40" w:line="247" w:lineRule="auto"/>
            </w:pPr>
            <w:r>
              <w:rPr>
                <w:sz w:val="23"/>
              </w:rPr>
              <w:t>access_log</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5A431E" w14:textId="77777777" w:rsidR="008534F6" w:rsidRDefault="00000000">
            <w:pPr>
              <w:spacing w:before="40" w:after="40" w:line="247" w:lineRule="auto"/>
            </w:pPr>
            <w:r>
              <w:rPr>
                <w:sz w:val="23"/>
              </w:rPr>
              <w:t>log_id</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CD96F0" w14:textId="77777777" w:rsidR="008534F6" w:rsidRDefault="00000000">
            <w:pPr>
              <w:spacing w:before="40" w:after="40" w:line="247" w:lineRule="auto"/>
            </w:pPr>
            <w:r>
              <w:rPr>
                <w:sz w:val="23"/>
              </w:rPr>
              <w:t>Một người có nhiều lượt vào cùng phòng.</w:t>
            </w:r>
          </w:p>
        </w:tc>
      </w:tr>
      <w:tr w:rsidR="008534F6" w14:paraId="60A3A499"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0A2775" w14:textId="77777777" w:rsidR="008534F6" w:rsidRDefault="00000000">
            <w:pPr>
              <w:spacing w:before="40" w:after="40" w:line="247" w:lineRule="auto"/>
            </w:pPr>
            <w:r>
              <w:rPr>
                <w:sz w:val="23"/>
              </w:rPr>
              <w:t>borrow_transaction</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989F53" w14:textId="77777777" w:rsidR="008534F6" w:rsidRDefault="00000000">
            <w:pPr>
              <w:spacing w:before="40" w:after="40" w:line="247" w:lineRule="auto"/>
            </w:pPr>
            <w:r>
              <w:rPr>
                <w:sz w:val="23"/>
              </w:rPr>
              <w:t>borrow_id</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251BAE" w14:textId="77777777" w:rsidR="008534F6" w:rsidRDefault="00000000">
            <w:pPr>
              <w:spacing w:before="40" w:after="40" w:line="247" w:lineRule="auto"/>
            </w:pPr>
            <w:r>
              <w:rPr>
                <w:sz w:val="23"/>
              </w:rPr>
              <w:t>Một cặp người–thiết bị có nhiều lượt mượn.</w:t>
            </w:r>
          </w:p>
        </w:tc>
      </w:tr>
      <w:tr w:rsidR="008534F6" w14:paraId="0C22C948"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EE58E1" w14:textId="77777777" w:rsidR="008534F6" w:rsidRDefault="00000000">
            <w:pPr>
              <w:spacing w:before="40" w:after="40" w:line="247" w:lineRule="auto"/>
            </w:pPr>
            <w:r>
              <w:rPr>
                <w:sz w:val="23"/>
              </w:rPr>
              <w:t>maintenance_log</w:t>
            </w:r>
          </w:p>
        </w:tc>
        <w:tc>
          <w:tcPr>
            <w:tcW w:w="27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D4544D" w14:textId="77777777" w:rsidR="008534F6" w:rsidRDefault="00000000">
            <w:pPr>
              <w:spacing w:before="40" w:after="40" w:line="247" w:lineRule="auto"/>
            </w:pPr>
            <w:r>
              <w:rPr>
                <w:sz w:val="23"/>
              </w:rPr>
              <w:t>maintenance_id</w:t>
            </w:r>
          </w:p>
        </w:tc>
        <w:tc>
          <w:tcPr>
            <w:tcW w:w="430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B30064" w14:textId="77777777" w:rsidR="008534F6" w:rsidRDefault="00000000">
            <w:pPr>
              <w:spacing w:before="40" w:after="40" w:line="247" w:lineRule="auto"/>
            </w:pPr>
            <w:r>
              <w:rPr>
                <w:sz w:val="23"/>
              </w:rPr>
              <w:t>Một cặp kỹ thuật viên–thiết bị có nhiều lần bảo trì.</w:t>
            </w:r>
          </w:p>
        </w:tc>
      </w:tr>
    </w:tbl>
    <w:p w14:paraId="2D90978A" w14:textId="77777777" w:rsidR="008534F6" w:rsidRDefault="00000000">
      <w:pPr>
        <w:jc w:val="both"/>
      </w:pPr>
      <w:r>
        <w:t>Các khóa ghép của grant_lab và hai bảng yêu cầu chứng nhận chỉ chứa thuộc tính nguyên tố; theo ngữ nghĩa M:N hiện tại không có FD không tầm thường với định thức là một phần của khóa. person_certification có expiry_date phụ thuộc toàn bộ khóa ba cột. validity_period_months là thời hạn tiêu chuẩn của danh mục; expiry_date của một lần cấp là giá trị thực tế ghi trên chứng nhận, không bị ép tính duy nhất từ cert_id và issue_date khi không có person_id.</w:t>
      </w:r>
    </w:p>
    <w:p w14:paraId="1F124E72" w14:textId="77777777" w:rsidR="008534F6" w:rsidRDefault="00000000">
      <w:pPr>
        <w:jc w:val="both"/>
      </w:pPr>
      <w:r>
        <w:t>Các khóa còn lại là khóa đơn; mọi thuộc tính không khóa chỉ phụ thuộc vào định danh sự kiện hoặc thực thể và các khóa ứng viên tương đương đã nêu. Trong tập FD nghiệp vụ hiện tại không có FD giữa hai thuộc tính không khóa trong cùng bảng. Từ K</w:t>
      </w:r>
      <w:r>
        <w:rPr>
          <w:vertAlign w:val="superscript"/>
        </w:rPr>
        <w:t>+</w:t>
      </w:r>
      <w:r>
        <w:t xml:space="preserve"> = R, mọi định thức không tầm thường được nêu đều là siêu khóa; do đó 21 quan hệ đạt BCNF, đồng thời đạt 3NF, 2NF và 1NF. Kết luận này dựa trên tập FD và phạm vi danh mục đã công bố, không dựa vào việc mỗi bảng có một cột id.</w:t>
      </w:r>
    </w:p>
    <w:p w14:paraId="1C581F91" w14:textId="77777777" w:rsidR="008534F6" w:rsidRDefault="00000000">
      <w:pPr>
        <w:pStyle w:val="Heading2"/>
      </w:pPr>
      <w:r>
        <w:t>2.3.7 Bảo toàn dữ liệu và giới hạn của chuẩn hóa</w:t>
      </w:r>
    </w:p>
    <w:p w14:paraId="7BBFC155" w14:textId="77777777" w:rsidR="008534F6" w:rsidRDefault="00000000">
      <w:pPr>
        <w:jc w:val="both"/>
      </w:pPr>
      <w:r>
        <w:t>Các phân rã minh họa ở phần 2.3.3 đến 2.3.5 thỏa điều kiện không mất mát và bảo toàn phụ thuộc hàm. Mỗi bản ghi con nối với đúng bản ghi cha nhờ FK tham chiếu khóa duy nhất. Quan hệ M:N được khôi phục từ từng bảng liên kết riêng; không nối mọi bảng lịch sử thành một bảng tổng hợp rồi cho rằng số dòng vẫn được giữ nguyên.</w:t>
      </w:r>
    </w:p>
    <w:p w14:paraId="0668DAE9" w14:textId="77777777" w:rsidR="008534F6" w:rsidRDefault="00000000">
      <w:pPr>
        <w:jc w:val="both"/>
      </w:pPr>
      <w:r>
        <w:lastRenderedPageBreak/>
        <w:t>BCNF kiểm soát dư thừa phát sinh từ FD bên trong quan hệ. BCNF không tự bảo đảm số dư ngân sách, tồn kho không âm, giới hạn 3 thiết bị, chuyên môn hóa toàn phần/rời rạc hoặc quyền hóa chất nguy hiểm. Đây là các ràng buộc liên bảng, tổng hợp hoặc thời gian và vẫn phải được triển khai theo phần 2.2.9. Bốn view dẫn xuất hỗ trợ tính nhất quán nhưng việc ngăn giao dịch làm tổng âm vẫn cần khóa và kiểm tra trong giao dịch.</w:t>
      </w:r>
    </w:p>
    <w:p w14:paraId="7FA2C806" w14:textId="77777777" w:rsidR="008534F6" w:rsidRDefault="00000000">
      <w:pPr>
        <w:pStyle w:val="Heading1"/>
      </w:pPr>
      <w:r>
        <w:t>3 Từ điển dữ liệu</w:t>
      </w:r>
    </w:p>
    <w:p w14:paraId="22E094E7" w14:textId="77777777" w:rsidR="008534F6" w:rsidRDefault="00000000">
      <w:pPr>
        <w:jc w:val="both"/>
      </w:pPr>
      <w:r>
        <w:t>Từ điển mô tả từng thuộc tính của 21 bảng gốc theo các trường: tên, kiểu dữ liệu, loại khóa, cho phép NULL, giá trị mặc định và quy tắc nghiệp vụ. PK ghép được hình thành từ tất cả các cột ghi PK trong cùng bảng. UQ nhóm chỉ một ràng buộc UNIQUE trên tổ hợp cột; không phải UNIQUE riêng từng cột. [3]</w:t>
      </w:r>
    </w:p>
    <w:p w14:paraId="1CBD2C2D" w14:textId="77777777" w:rsidR="008534F6" w:rsidRDefault="00000000">
      <w:pPr>
        <w:jc w:val="both"/>
      </w:pPr>
      <w:r>
        <w:t>Các PK BIGINT là số nguyên dương không thay đổi. Việc sinh mã bằng identity, sequence hoặc cơ chế tương đương được quyết định trong Phase 3; ở thiết kế logic không gán giá trị mặc định tự tăng phụ thuộc DBMS. VARCHAR dùng Unicode; độ dài là số ký tự thiết kế. TIMESTAMP biểu diễn thời điểm theo quy ước múi giờ đã nêu. Dấu “Không” trong cột mặc định nghĩa là phải cung cấp giá trị khi thêm dữ liệu.</w:t>
      </w:r>
    </w:p>
    <w:p w14:paraId="20546E0D" w14:textId="77777777" w:rsidR="008534F6" w:rsidRDefault="00000000">
      <w:pPr>
        <w:pStyle w:val="Heading2"/>
      </w:pPr>
      <w:r>
        <w:t>3.1 Bảng person</w:t>
      </w:r>
    </w:p>
    <w:p w14:paraId="620EA8EF" w14:textId="77777777" w:rsidR="008534F6" w:rsidRDefault="00000000">
      <w:pPr>
        <w:keepNext/>
        <w:jc w:val="both"/>
      </w:pPr>
      <w:r>
        <w:t>Lưu thông tin dùng chung của mọi cá nhân. Vai trò được xác định từ bảng lớp con; không lưu thêm role để tránh hai nguồn xác định vai trò.</w:t>
      </w:r>
    </w:p>
    <w:p w14:paraId="6773CC36" w14:textId="77777777" w:rsidR="008534F6" w:rsidRDefault="00000000">
      <w:pPr>
        <w:pStyle w:val="Caption"/>
        <w:jc w:val="center"/>
      </w:pPr>
      <w:r>
        <w:t>Bảng 3.1 Từ điển dữ liệu person</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18BDF256"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06E2954"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7D346310"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DC95E10"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12A7264"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473335B"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7285F968" w14:textId="77777777" w:rsidR="008534F6" w:rsidRDefault="00000000">
            <w:pPr>
              <w:spacing w:before="40" w:after="40" w:line="247" w:lineRule="auto"/>
            </w:pPr>
            <w:r>
              <w:rPr>
                <w:b/>
                <w:sz w:val="22"/>
              </w:rPr>
              <w:t>Ý nghĩa và ràng buộc</w:t>
            </w:r>
          </w:p>
        </w:tc>
      </w:tr>
      <w:tr w:rsidR="008534F6" w14:paraId="633B6CE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0681EB" w14:textId="77777777" w:rsidR="008534F6" w:rsidRDefault="00000000">
            <w:pPr>
              <w:spacing w:before="40" w:after="40" w:line="247" w:lineRule="auto"/>
            </w:pPr>
            <w:r>
              <w:rPr>
                <w:sz w:val="22"/>
              </w:rPr>
              <w:t>person_id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B2E272"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A61398" w14:textId="77777777" w:rsidR="008534F6" w:rsidRDefault="00000000">
            <w:pPr>
              <w:spacing w:before="40" w:after="40" w:line="247" w:lineRule="auto"/>
              <w:jc w:val="center"/>
            </w:pPr>
            <w:r>
              <w:rPr>
                <w:sz w:val="22"/>
              </w:rPr>
              <w:t>PK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4A8283"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7DC2B1"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A2D7BE" w14:textId="77777777" w:rsidR="008534F6" w:rsidRDefault="00000000">
            <w:pPr>
              <w:keepNext/>
              <w:spacing w:before="40" w:after="40" w:line="247" w:lineRule="auto"/>
            </w:pPr>
            <w:r>
              <w:rPr>
                <w:sz w:val="22"/>
              </w:rPr>
              <w:t>Mã cá nhân duy nhất; &gt; 0.</w:t>
            </w:r>
          </w:p>
        </w:tc>
      </w:tr>
      <w:tr w:rsidR="008534F6" w14:paraId="34F86F7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CD2AA3" w14:textId="77777777" w:rsidR="008534F6" w:rsidRDefault="00000000">
            <w:pPr>
              <w:spacing w:before="40" w:after="40" w:line="247" w:lineRule="auto"/>
            </w:pPr>
            <w:r>
              <w:rPr>
                <w:sz w:val="22"/>
              </w:rPr>
              <w:t>full_name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E997D0" w14:textId="77777777" w:rsidR="008534F6" w:rsidRDefault="00000000">
            <w:pPr>
              <w:spacing w:before="40" w:after="40" w:line="247" w:lineRule="auto"/>
            </w:pPr>
            <w:r>
              <w:rPr>
                <w:sz w:val="22"/>
              </w:rPr>
              <w:t>VARCHAR</w:t>
            </w:r>
            <w:r>
              <w:rPr>
                <w:sz w:val="22"/>
              </w:rPr>
              <w:br/>
              <w:t>(150)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71F647"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01FB54"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1390F7"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AD5090" w14:textId="77777777" w:rsidR="008534F6" w:rsidRDefault="00000000">
            <w:pPr>
              <w:keepNext/>
              <w:spacing w:before="40" w:after="40" w:line="247" w:lineRule="auto"/>
            </w:pPr>
            <w:r>
              <w:rPr>
                <w:sz w:val="22"/>
              </w:rPr>
              <w:t>Họ tên; không được rỗng.</w:t>
            </w:r>
          </w:p>
        </w:tc>
      </w:tr>
      <w:tr w:rsidR="008534F6" w14:paraId="3BC02AA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D90930" w14:textId="77777777" w:rsidR="008534F6" w:rsidRDefault="00000000">
            <w:pPr>
              <w:spacing w:before="40" w:after="40" w:line="247" w:lineRule="auto"/>
            </w:pPr>
            <w:r>
              <w:rPr>
                <w:sz w:val="22"/>
              </w:rPr>
              <w:t>email</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4251ED" w14:textId="77777777" w:rsidR="008534F6" w:rsidRDefault="00000000">
            <w:pPr>
              <w:spacing w:before="40" w:after="40" w:line="247" w:lineRule="auto"/>
            </w:pPr>
            <w:r>
              <w:rPr>
                <w:sz w:val="22"/>
              </w:rPr>
              <w:t>VARCHAR</w:t>
            </w:r>
            <w:r>
              <w:rPr>
                <w:sz w:val="22"/>
              </w:rPr>
              <w:br/>
              <w:t>(254)</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4DC29F" w14:textId="77777777" w:rsidR="008534F6" w:rsidRDefault="00000000">
            <w:pPr>
              <w:spacing w:before="40" w:after="40" w:line="247" w:lineRule="auto"/>
              <w:jc w:val="center"/>
            </w:pPr>
            <w:r>
              <w:rPr>
                <w:sz w:val="22"/>
              </w:rPr>
              <w:t>UQ</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301937"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442973"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F6EBC8" w14:textId="77777777" w:rsidR="008534F6" w:rsidRDefault="00000000">
            <w:pPr>
              <w:spacing w:before="40" w:after="40" w:line="247" w:lineRule="auto"/>
            </w:pPr>
            <w:r>
              <w:rPr>
                <w:sz w:val="22"/>
              </w:rPr>
              <w:t>Email duy nhất; chuẩn hóa chữ thường trước khi lưu; kiểm tra định dạng ở ứng dụng.</w:t>
            </w:r>
          </w:p>
        </w:tc>
      </w:tr>
      <w:tr w:rsidR="008534F6" w14:paraId="77E7F5F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321294" w14:textId="77777777" w:rsidR="008534F6" w:rsidRDefault="00000000">
            <w:pPr>
              <w:spacing w:before="40" w:after="40" w:line="247" w:lineRule="auto"/>
            </w:pPr>
            <w:r>
              <w:rPr>
                <w:sz w:val="22"/>
              </w:rPr>
              <w:t>phone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FF8889" w14:textId="77777777" w:rsidR="008534F6" w:rsidRDefault="00000000">
            <w:pPr>
              <w:spacing w:before="40" w:after="40" w:line="247" w:lineRule="auto"/>
            </w:pPr>
            <w:r>
              <w:rPr>
                <w:sz w:val="22"/>
              </w:rPr>
              <w:t>VARCHAR</w:t>
            </w:r>
            <w:r>
              <w:rPr>
                <w:sz w:val="22"/>
              </w:rPr>
              <w:br/>
              <w:t>(20)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25E8A1"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5A41CE" w14:textId="77777777" w:rsidR="008534F6" w:rsidRDefault="00000000">
            <w:pPr>
              <w:spacing w:before="40" w:after="40" w:line="247" w:lineRule="auto"/>
              <w:jc w:val="center"/>
            </w:pPr>
            <w:r>
              <w:rPr>
                <w:sz w:val="22"/>
              </w:rPr>
              <w:t>Có</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9B4317" w14:textId="77777777" w:rsidR="008534F6" w:rsidRDefault="00000000">
            <w:pPr>
              <w:spacing w:before="40" w:after="40" w:line="247" w:lineRule="auto"/>
              <w:jc w:val="center"/>
            </w:pPr>
            <w:r>
              <w:rPr>
                <w:sz w:val="22"/>
              </w:rPr>
              <w:t>NULL</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69BF97" w14:textId="77777777" w:rsidR="008534F6" w:rsidRDefault="00000000">
            <w:pPr>
              <w:spacing w:before="40" w:after="40" w:line="247" w:lineRule="auto"/>
            </w:pPr>
            <w:r>
              <w:rPr>
                <w:sz w:val="22"/>
              </w:rPr>
              <w:t>Số liên hệ; lưu chuỗi để giữ số 0 và mã quốc gia.</w:t>
            </w:r>
          </w:p>
        </w:tc>
      </w:tr>
      <w:tr w:rsidR="008534F6" w14:paraId="2902ABE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D41D70" w14:textId="77777777" w:rsidR="008534F6" w:rsidRDefault="00000000">
            <w:pPr>
              <w:spacing w:before="40" w:after="40" w:line="247" w:lineRule="auto"/>
            </w:pPr>
            <w:r>
              <w:rPr>
                <w:sz w:val="22"/>
              </w:rPr>
              <w:t>date_of_birth</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7A0C5C" w14:textId="77777777" w:rsidR="008534F6" w:rsidRDefault="00000000">
            <w:pPr>
              <w:spacing w:before="40" w:after="40" w:line="247" w:lineRule="auto"/>
            </w:pPr>
            <w:r>
              <w:rPr>
                <w:sz w:val="22"/>
              </w:rPr>
              <w:t>DATE</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38E184"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30525A" w14:textId="77777777" w:rsidR="008534F6" w:rsidRDefault="00000000">
            <w:pPr>
              <w:spacing w:before="40" w:after="40" w:line="247" w:lineRule="auto"/>
              <w:jc w:val="center"/>
            </w:pPr>
            <w:r>
              <w:rPr>
                <w:sz w:val="22"/>
              </w:rPr>
              <w:t>Có</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D438E3" w14:textId="77777777" w:rsidR="008534F6" w:rsidRDefault="00000000">
            <w:pPr>
              <w:spacing w:before="40" w:after="40" w:line="247" w:lineRule="auto"/>
              <w:jc w:val="center"/>
            </w:pPr>
            <w:r>
              <w:rPr>
                <w:sz w:val="22"/>
              </w:rPr>
              <w:t>NULL</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972F6A" w14:textId="77777777" w:rsidR="008534F6" w:rsidRDefault="00000000">
            <w:pPr>
              <w:spacing w:before="40" w:after="40" w:line="247" w:lineRule="auto"/>
            </w:pPr>
            <w:r>
              <w:rPr>
                <w:sz w:val="22"/>
              </w:rPr>
              <w:t>Ngày sinh không sau ngày hiện tại; kiểm tra khi ghi.</w:t>
            </w:r>
          </w:p>
        </w:tc>
      </w:tr>
      <w:tr w:rsidR="008534F6" w14:paraId="52B405F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89B82C" w14:textId="77777777" w:rsidR="008534F6" w:rsidRDefault="00000000">
            <w:pPr>
              <w:spacing w:before="40" w:after="40" w:line="247" w:lineRule="auto"/>
            </w:pPr>
            <w:r>
              <w:rPr>
                <w:sz w:val="22"/>
              </w:rPr>
              <w:t>status</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6B6878" w14:textId="77777777" w:rsidR="008534F6" w:rsidRDefault="00000000">
            <w:pPr>
              <w:spacing w:before="40" w:after="40" w:line="247" w:lineRule="auto"/>
            </w:pPr>
            <w:r>
              <w:rPr>
                <w:sz w:val="22"/>
              </w:rPr>
              <w:t>VARCHAR</w:t>
            </w:r>
            <w:r>
              <w:rPr>
                <w:sz w:val="22"/>
              </w:rPr>
              <w:br/>
              <w:t>(10)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93A06E"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7E77D2"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C7A7A8" w14:textId="77777777" w:rsidR="008534F6" w:rsidRDefault="00000000">
            <w:pPr>
              <w:spacing w:before="40" w:after="40" w:line="247" w:lineRule="auto"/>
              <w:jc w:val="center"/>
            </w:pPr>
            <w:r>
              <w:rPr>
                <w:sz w:val="22"/>
              </w:rPr>
              <w:t>Active</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778EF4" w14:textId="77777777" w:rsidR="008534F6" w:rsidRDefault="00000000">
            <w:pPr>
              <w:spacing w:before="40" w:after="40" w:line="247" w:lineRule="auto"/>
            </w:pPr>
            <w:r>
              <w:rPr>
                <w:sz w:val="22"/>
              </w:rPr>
              <w:t>Active hoặc Inactive. Inactive bị chặn truy cập và giao dịch mới.</w:t>
            </w:r>
          </w:p>
        </w:tc>
      </w:tr>
    </w:tbl>
    <w:p w14:paraId="5F5516EA" w14:textId="77777777" w:rsidR="008534F6" w:rsidRDefault="00000000">
      <w:pPr>
        <w:pStyle w:val="Heading2"/>
      </w:pPr>
      <w:r>
        <w:lastRenderedPageBreak/>
        <w:t>3.2 Bảng faculty</w:t>
      </w:r>
    </w:p>
    <w:p w14:paraId="5E5CEE77" w14:textId="77777777" w:rsidR="008534F6" w:rsidRDefault="00000000">
      <w:pPr>
        <w:keepNext/>
        <w:jc w:val="both"/>
      </w:pPr>
      <w:r>
        <w:t>Thông tin riêng của giảng viên. faculty_id đồng thời là định danh của người đó trong person.</w:t>
      </w:r>
    </w:p>
    <w:p w14:paraId="2E3534CE" w14:textId="77777777" w:rsidR="008534F6" w:rsidRDefault="00000000">
      <w:pPr>
        <w:pStyle w:val="Caption"/>
        <w:jc w:val="center"/>
      </w:pPr>
      <w:r>
        <w:t>Bảng 3.2 Từ điển dữ liệu faculty</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08989FBD"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4A379A0D"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21DCF0C"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C9CCF88"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06D27BE3"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3E76105"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E81E770" w14:textId="77777777" w:rsidR="008534F6" w:rsidRDefault="00000000">
            <w:pPr>
              <w:spacing w:before="40" w:after="40" w:line="247" w:lineRule="auto"/>
            </w:pPr>
            <w:r>
              <w:rPr>
                <w:b/>
                <w:sz w:val="22"/>
              </w:rPr>
              <w:t>Ý nghĩa và ràng buộc</w:t>
            </w:r>
          </w:p>
        </w:tc>
      </w:tr>
      <w:tr w:rsidR="008534F6" w14:paraId="3AADF6F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34C670" w14:textId="77777777" w:rsidR="008534F6" w:rsidRDefault="00000000">
            <w:pPr>
              <w:spacing w:before="40" w:after="40" w:line="247" w:lineRule="auto"/>
            </w:pPr>
            <w:r>
              <w:rPr>
                <w:sz w:val="22"/>
              </w:rPr>
              <w:t>faculty_id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AD9A0B"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FB6C4B" w14:textId="77777777" w:rsidR="008534F6" w:rsidRDefault="00000000">
            <w:pPr>
              <w:spacing w:before="40" w:after="40" w:line="247" w:lineRule="auto"/>
              <w:jc w:val="center"/>
            </w:pPr>
            <w:r>
              <w:rPr>
                <w:sz w:val="22"/>
              </w:rPr>
              <w:t>PK, 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7639FB"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9B4FFE"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5875D9" w14:textId="77777777" w:rsidR="008534F6" w:rsidRDefault="00000000">
            <w:pPr>
              <w:keepNext/>
              <w:spacing w:before="40" w:after="40" w:line="247" w:lineRule="auto"/>
            </w:pPr>
            <w:r>
              <w:rPr>
                <w:sz w:val="22"/>
              </w:rPr>
              <w:t>Tham chiếu person.person_id; cùng một giá trị định danh.</w:t>
            </w:r>
          </w:p>
        </w:tc>
      </w:tr>
      <w:tr w:rsidR="008534F6" w14:paraId="5DBA7E1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E89316" w14:textId="77777777" w:rsidR="008534F6" w:rsidRDefault="00000000">
            <w:pPr>
              <w:spacing w:before="40" w:after="40" w:line="247" w:lineRule="auto"/>
            </w:pPr>
            <w:r>
              <w:rPr>
                <w:sz w:val="22"/>
              </w:rPr>
              <w:t>department</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5F8AA8" w14:textId="77777777" w:rsidR="008534F6" w:rsidRDefault="00000000">
            <w:pPr>
              <w:spacing w:before="40" w:after="40" w:line="247" w:lineRule="auto"/>
            </w:pPr>
            <w:r>
              <w:rPr>
                <w:sz w:val="22"/>
              </w:rPr>
              <w:t>VARCHAR</w:t>
            </w:r>
            <w:r>
              <w:rPr>
                <w:sz w:val="22"/>
              </w:rPr>
              <w:br/>
              <w:t>(100)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573CCE"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C4625B"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FE2DC1"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2DFFC7" w14:textId="77777777" w:rsidR="008534F6" w:rsidRDefault="00000000">
            <w:pPr>
              <w:keepNext/>
              <w:spacing w:before="40" w:after="40" w:line="247" w:lineRule="auto"/>
            </w:pPr>
            <w:r>
              <w:rPr>
                <w:sz w:val="22"/>
              </w:rPr>
              <w:t>Khoa hoặc bộ môn trực thuộc.</w:t>
            </w:r>
          </w:p>
        </w:tc>
      </w:tr>
      <w:tr w:rsidR="008534F6" w14:paraId="5932474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84EC16" w14:textId="77777777" w:rsidR="008534F6" w:rsidRDefault="00000000">
            <w:pPr>
              <w:spacing w:before="40" w:after="40" w:line="247" w:lineRule="auto"/>
            </w:pPr>
            <w:r>
              <w:rPr>
                <w:sz w:val="22"/>
              </w:rPr>
              <w:t>academic_rank</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61E1C2" w14:textId="77777777" w:rsidR="008534F6" w:rsidRDefault="00000000">
            <w:pPr>
              <w:spacing w:before="40" w:after="40" w:line="247" w:lineRule="auto"/>
            </w:pPr>
            <w:r>
              <w:rPr>
                <w:sz w:val="22"/>
              </w:rPr>
              <w:t>VARCHAR</w:t>
            </w:r>
            <w:r>
              <w:rPr>
                <w:sz w:val="22"/>
              </w:rPr>
              <w:br/>
              <w:t>(100)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1E9A2D"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0DB43A"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C7BC8F"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998939" w14:textId="77777777" w:rsidR="008534F6" w:rsidRDefault="00000000">
            <w:pPr>
              <w:keepNext/>
              <w:spacing w:before="40" w:after="40" w:line="247" w:lineRule="auto"/>
            </w:pPr>
            <w:r>
              <w:rPr>
                <w:sz w:val="22"/>
              </w:rPr>
              <w:t>Học hàm hoặc học vị.</w:t>
            </w:r>
          </w:p>
        </w:tc>
      </w:tr>
      <w:tr w:rsidR="008534F6" w14:paraId="4C7382F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E5DE30" w14:textId="77777777" w:rsidR="008534F6" w:rsidRDefault="00000000">
            <w:pPr>
              <w:spacing w:before="40" w:after="40" w:line="247" w:lineRule="auto"/>
            </w:pPr>
            <w:r>
              <w:rPr>
                <w:sz w:val="22"/>
              </w:rPr>
              <w:t>office_location</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89BE64" w14:textId="77777777" w:rsidR="008534F6" w:rsidRDefault="00000000">
            <w:pPr>
              <w:spacing w:before="40" w:after="40" w:line="247" w:lineRule="auto"/>
            </w:pPr>
            <w:r>
              <w:rPr>
                <w:sz w:val="22"/>
              </w:rPr>
              <w:t>VARCHAR</w:t>
            </w:r>
            <w:r>
              <w:rPr>
                <w:sz w:val="22"/>
              </w:rPr>
              <w:br/>
              <w:t>(100)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59CBFC"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F34B39" w14:textId="77777777" w:rsidR="008534F6" w:rsidRDefault="00000000">
            <w:pPr>
              <w:spacing w:before="40" w:after="40" w:line="247" w:lineRule="auto"/>
              <w:jc w:val="center"/>
            </w:pPr>
            <w:r>
              <w:rPr>
                <w:sz w:val="22"/>
              </w:rPr>
              <w:t>Có</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99D141" w14:textId="77777777" w:rsidR="008534F6" w:rsidRDefault="00000000">
            <w:pPr>
              <w:spacing w:before="40" w:after="40" w:line="247" w:lineRule="auto"/>
              <w:jc w:val="center"/>
            </w:pPr>
            <w:r>
              <w:rPr>
                <w:sz w:val="22"/>
              </w:rPr>
              <w:t>NULL</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FD74B8" w14:textId="77777777" w:rsidR="008534F6" w:rsidRDefault="00000000">
            <w:pPr>
              <w:spacing w:before="40" w:after="40" w:line="247" w:lineRule="auto"/>
            </w:pPr>
            <w:r>
              <w:rPr>
                <w:sz w:val="22"/>
              </w:rPr>
              <w:t>Vị trí văn phòng làm việc.</w:t>
            </w:r>
          </w:p>
        </w:tc>
      </w:tr>
    </w:tbl>
    <w:p w14:paraId="067452EB" w14:textId="77777777" w:rsidR="008534F6" w:rsidRDefault="00000000">
      <w:pPr>
        <w:pStyle w:val="Heading2"/>
      </w:pPr>
      <w:r>
        <w:t>3.3 Bảng student</w:t>
      </w:r>
    </w:p>
    <w:p w14:paraId="379DA749" w14:textId="77777777" w:rsidR="008534F6" w:rsidRDefault="00000000">
      <w:pPr>
        <w:keepNext/>
        <w:jc w:val="both"/>
      </w:pPr>
      <w:r>
        <w:t>Thông tin riêng của sinh viên. Mã sinh viên được giữ như một khóa ứng viên.</w:t>
      </w:r>
    </w:p>
    <w:p w14:paraId="362771EA" w14:textId="77777777" w:rsidR="008534F6" w:rsidRDefault="00000000">
      <w:pPr>
        <w:pStyle w:val="Caption"/>
        <w:jc w:val="center"/>
      </w:pPr>
      <w:r>
        <w:t>Bảng 3.3 Từ điển dữ liệu student</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65931F7D"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249E20B"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07719724"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BBFFD12"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7F5C6FD4"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83B257C"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3019B720" w14:textId="77777777" w:rsidR="008534F6" w:rsidRDefault="00000000">
            <w:pPr>
              <w:spacing w:before="40" w:after="40" w:line="247" w:lineRule="auto"/>
            </w:pPr>
            <w:r>
              <w:rPr>
                <w:b/>
                <w:sz w:val="22"/>
              </w:rPr>
              <w:t>Ý nghĩa và ràng buộc</w:t>
            </w:r>
          </w:p>
        </w:tc>
      </w:tr>
      <w:tr w:rsidR="008534F6" w14:paraId="6D479BF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2BE895" w14:textId="77777777" w:rsidR="008534F6" w:rsidRDefault="00000000">
            <w:pPr>
              <w:spacing w:before="40" w:after="40" w:line="247" w:lineRule="auto"/>
            </w:pPr>
            <w:r>
              <w:rPr>
                <w:sz w:val="22"/>
              </w:rPr>
              <w:t>student_id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8684BB"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9EC349" w14:textId="77777777" w:rsidR="008534F6" w:rsidRDefault="00000000">
            <w:pPr>
              <w:spacing w:before="40" w:after="40" w:line="247" w:lineRule="auto"/>
              <w:jc w:val="center"/>
            </w:pPr>
            <w:r>
              <w:rPr>
                <w:sz w:val="22"/>
              </w:rPr>
              <w:t>PK, 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B6C10D"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19018B"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5CE19A" w14:textId="77777777" w:rsidR="008534F6" w:rsidRDefault="00000000">
            <w:pPr>
              <w:keepNext/>
              <w:spacing w:before="40" w:after="40" w:line="247" w:lineRule="auto"/>
            </w:pPr>
            <w:r>
              <w:rPr>
                <w:sz w:val="22"/>
              </w:rPr>
              <w:t>Tham chiếu person.person_id.</w:t>
            </w:r>
          </w:p>
        </w:tc>
      </w:tr>
      <w:tr w:rsidR="008534F6" w14:paraId="7C864F7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368C4C" w14:textId="77777777" w:rsidR="008534F6" w:rsidRDefault="00000000">
            <w:pPr>
              <w:spacing w:before="40" w:after="40" w:line="247" w:lineRule="auto"/>
            </w:pPr>
            <w:r>
              <w:rPr>
                <w:sz w:val="22"/>
              </w:rPr>
              <w:t>student_code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B12357" w14:textId="77777777" w:rsidR="008534F6" w:rsidRDefault="00000000">
            <w:pPr>
              <w:spacing w:before="40" w:after="40" w:line="247" w:lineRule="auto"/>
            </w:pPr>
            <w:r>
              <w:rPr>
                <w:sz w:val="22"/>
              </w:rPr>
              <w:t>VARCHAR</w:t>
            </w:r>
            <w:r>
              <w:rPr>
                <w:sz w:val="22"/>
              </w:rPr>
              <w:br/>
              <w:t>(20)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A59175" w14:textId="77777777" w:rsidR="008534F6" w:rsidRDefault="00000000">
            <w:pPr>
              <w:spacing w:before="40" w:after="40" w:line="247" w:lineRule="auto"/>
              <w:jc w:val="center"/>
            </w:pPr>
            <w:r>
              <w:rPr>
                <w:sz w:val="22"/>
              </w:rPr>
              <w:t>UQ</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C9E89B"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ED5781"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42B77F" w14:textId="77777777" w:rsidR="008534F6" w:rsidRDefault="00000000">
            <w:pPr>
              <w:keepNext/>
              <w:spacing w:before="40" w:after="40" w:line="247" w:lineRule="auto"/>
            </w:pPr>
            <w:r>
              <w:rPr>
                <w:sz w:val="22"/>
              </w:rPr>
              <w:t>Mã sinh viên duy nhất, không rỗng.</w:t>
            </w:r>
          </w:p>
        </w:tc>
      </w:tr>
      <w:tr w:rsidR="008534F6" w14:paraId="586DE39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A44BC5" w14:textId="77777777" w:rsidR="008534F6" w:rsidRDefault="00000000">
            <w:pPr>
              <w:spacing w:before="40" w:after="40" w:line="247" w:lineRule="auto"/>
            </w:pPr>
            <w:r>
              <w:rPr>
                <w:sz w:val="22"/>
              </w:rPr>
              <w:t>major</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FBAAFF" w14:textId="77777777" w:rsidR="008534F6" w:rsidRDefault="00000000">
            <w:pPr>
              <w:spacing w:before="40" w:after="40" w:line="247" w:lineRule="auto"/>
            </w:pPr>
            <w:r>
              <w:rPr>
                <w:sz w:val="22"/>
              </w:rPr>
              <w:t>VARCHAR</w:t>
            </w:r>
            <w:r>
              <w:rPr>
                <w:sz w:val="22"/>
              </w:rPr>
              <w:br/>
              <w:t>(100)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DBB7BA"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24322A"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A535B3"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09CF99" w14:textId="77777777" w:rsidR="008534F6" w:rsidRDefault="00000000">
            <w:pPr>
              <w:keepNext/>
              <w:spacing w:before="40" w:after="40" w:line="247" w:lineRule="auto"/>
            </w:pPr>
            <w:r>
              <w:rPr>
                <w:sz w:val="22"/>
              </w:rPr>
              <w:t>Ngành học của sinh viên.</w:t>
            </w:r>
          </w:p>
        </w:tc>
      </w:tr>
      <w:tr w:rsidR="008534F6" w14:paraId="1F9006B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C01A5B" w14:textId="77777777" w:rsidR="008534F6" w:rsidRDefault="00000000">
            <w:pPr>
              <w:spacing w:before="40" w:after="40" w:line="247" w:lineRule="auto"/>
            </w:pPr>
            <w:r>
              <w:rPr>
                <w:sz w:val="22"/>
              </w:rPr>
              <w:t>year_of_study</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BFBF06" w14:textId="77777777" w:rsidR="008534F6" w:rsidRDefault="00000000">
            <w:pPr>
              <w:spacing w:before="40" w:after="40" w:line="247" w:lineRule="auto"/>
            </w:pPr>
            <w:r>
              <w:rPr>
                <w:sz w:val="22"/>
              </w:rPr>
              <w:t>SMALLINT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0FF1DF"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BE9D53"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A66486"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6B4DAF" w14:textId="77777777" w:rsidR="008534F6" w:rsidRDefault="00000000">
            <w:pPr>
              <w:spacing w:before="40" w:after="40" w:line="247" w:lineRule="auto"/>
            </w:pPr>
            <w:r>
              <w:rPr>
                <w:sz w:val="22"/>
              </w:rPr>
              <w:t>Năm học hiện tại; &gt; 0. Không mặc định chương trình chỉ có 4 năm.</w:t>
            </w:r>
          </w:p>
        </w:tc>
      </w:tr>
    </w:tbl>
    <w:p w14:paraId="735E9A01" w14:textId="77777777" w:rsidR="008534F6" w:rsidRDefault="00000000">
      <w:pPr>
        <w:pStyle w:val="Heading2"/>
      </w:pPr>
      <w:r>
        <w:t>3.4 Bảng technician</w:t>
      </w:r>
    </w:p>
    <w:p w14:paraId="0F471E6A" w14:textId="77777777" w:rsidR="008534F6" w:rsidRDefault="00000000">
      <w:pPr>
        <w:keepNext/>
        <w:jc w:val="both"/>
      </w:pPr>
      <w:r>
        <w:t>Thông tin riêng của kỹ thuật viên. Bảng này là đích tham chiếu của người thực hiện bảo trì.</w:t>
      </w:r>
    </w:p>
    <w:p w14:paraId="36667A56" w14:textId="77777777" w:rsidR="008534F6" w:rsidRDefault="00000000">
      <w:pPr>
        <w:pStyle w:val="Caption"/>
        <w:jc w:val="center"/>
      </w:pPr>
      <w:r>
        <w:t>Bảng 3.4 Từ điển dữ liệu technician</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574240C5"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4700711"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8CBD824"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F2FA310"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18F6950"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05C80D5D"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6B56074" w14:textId="77777777" w:rsidR="008534F6" w:rsidRDefault="00000000">
            <w:pPr>
              <w:spacing w:before="40" w:after="40" w:line="247" w:lineRule="auto"/>
            </w:pPr>
            <w:r>
              <w:rPr>
                <w:b/>
                <w:sz w:val="22"/>
              </w:rPr>
              <w:t>Ý nghĩa và ràng buộc</w:t>
            </w:r>
          </w:p>
        </w:tc>
      </w:tr>
      <w:tr w:rsidR="008534F6" w14:paraId="13DBE77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BB9E5C" w14:textId="77777777" w:rsidR="008534F6" w:rsidRDefault="00000000">
            <w:pPr>
              <w:spacing w:before="40" w:after="40" w:line="247" w:lineRule="auto"/>
            </w:pPr>
            <w:r>
              <w:rPr>
                <w:sz w:val="22"/>
              </w:rPr>
              <w:t>technician_id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B6EC43"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92B30F" w14:textId="77777777" w:rsidR="008534F6" w:rsidRDefault="00000000">
            <w:pPr>
              <w:spacing w:before="40" w:after="40" w:line="247" w:lineRule="auto"/>
              <w:jc w:val="center"/>
            </w:pPr>
            <w:r>
              <w:rPr>
                <w:sz w:val="22"/>
              </w:rPr>
              <w:t>PK, 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EC35DE"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DB634F"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7DA97C" w14:textId="77777777" w:rsidR="008534F6" w:rsidRDefault="00000000">
            <w:pPr>
              <w:keepNext/>
              <w:spacing w:before="40" w:after="40" w:line="247" w:lineRule="auto"/>
            </w:pPr>
            <w:r>
              <w:rPr>
                <w:sz w:val="22"/>
              </w:rPr>
              <w:t>Tham chiếu person.person_id.</w:t>
            </w:r>
          </w:p>
        </w:tc>
      </w:tr>
      <w:tr w:rsidR="008534F6" w14:paraId="321897B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4ABB61" w14:textId="77777777" w:rsidR="008534F6" w:rsidRDefault="00000000">
            <w:pPr>
              <w:spacing w:before="40" w:after="40" w:line="247" w:lineRule="auto"/>
            </w:pPr>
            <w:r>
              <w:rPr>
                <w:sz w:val="22"/>
              </w:rPr>
              <w:lastRenderedPageBreak/>
              <w:t>employee_code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037692" w14:textId="77777777" w:rsidR="008534F6" w:rsidRDefault="00000000">
            <w:pPr>
              <w:spacing w:before="40" w:after="40" w:line="247" w:lineRule="auto"/>
            </w:pPr>
            <w:r>
              <w:rPr>
                <w:sz w:val="22"/>
              </w:rPr>
              <w:t>VARCHAR</w:t>
            </w:r>
            <w:r>
              <w:rPr>
                <w:sz w:val="22"/>
              </w:rPr>
              <w:br/>
              <w:t>(20)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E87C1C" w14:textId="77777777" w:rsidR="008534F6" w:rsidRDefault="00000000">
            <w:pPr>
              <w:spacing w:before="40" w:after="40" w:line="247" w:lineRule="auto"/>
              <w:jc w:val="center"/>
            </w:pPr>
            <w:r>
              <w:rPr>
                <w:sz w:val="22"/>
              </w:rPr>
              <w:t>UQ</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EDF312"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92DC86"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22B222" w14:textId="77777777" w:rsidR="008534F6" w:rsidRDefault="00000000">
            <w:pPr>
              <w:keepNext/>
              <w:spacing w:before="40" w:after="40" w:line="247" w:lineRule="auto"/>
            </w:pPr>
            <w:r>
              <w:rPr>
                <w:sz w:val="22"/>
              </w:rPr>
              <w:t>Mã nhân viên duy nhất, không rỗng.</w:t>
            </w:r>
          </w:p>
        </w:tc>
      </w:tr>
      <w:tr w:rsidR="008534F6" w14:paraId="71E8BC9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805D3B" w14:textId="77777777" w:rsidR="008534F6" w:rsidRDefault="00000000">
            <w:pPr>
              <w:spacing w:before="40" w:after="40" w:line="247" w:lineRule="auto"/>
            </w:pPr>
            <w:r>
              <w:rPr>
                <w:sz w:val="22"/>
              </w:rPr>
              <w:t>specialty</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858AE7" w14:textId="77777777" w:rsidR="008534F6" w:rsidRDefault="00000000">
            <w:pPr>
              <w:spacing w:before="40" w:after="40" w:line="247" w:lineRule="auto"/>
            </w:pPr>
            <w:r>
              <w:rPr>
                <w:sz w:val="22"/>
              </w:rPr>
              <w:t>VARCHAR</w:t>
            </w:r>
            <w:r>
              <w:rPr>
                <w:sz w:val="22"/>
              </w:rPr>
              <w:br/>
              <w:t>(150)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2EC477"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33EF83"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7825BE"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4CC9DB" w14:textId="77777777" w:rsidR="008534F6" w:rsidRDefault="00000000">
            <w:pPr>
              <w:spacing w:before="40" w:after="40" w:line="247" w:lineRule="auto"/>
            </w:pPr>
            <w:r>
              <w:rPr>
                <w:sz w:val="22"/>
              </w:rPr>
              <w:t>Lĩnh vực chuyên môn phụ trách.</w:t>
            </w:r>
          </w:p>
        </w:tc>
      </w:tr>
    </w:tbl>
    <w:p w14:paraId="089895A6" w14:textId="77777777" w:rsidR="008534F6" w:rsidRDefault="00000000">
      <w:pPr>
        <w:pStyle w:val="Heading2"/>
      </w:pPr>
      <w:r>
        <w:t>3.5 Bảng laboratory</w:t>
      </w:r>
    </w:p>
    <w:p w14:paraId="60B1C736" w14:textId="77777777" w:rsidR="008534F6" w:rsidRDefault="00000000">
      <w:pPr>
        <w:keepNext/>
        <w:jc w:val="both"/>
      </w:pPr>
      <w:r>
        <w:t>Danh mục phòng thí nghiệm và mức an toàn. Một vị trí vật lý chỉ có một bản ghi phòng.</w:t>
      </w:r>
    </w:p>
    <w:p w14:paraId="1F344E84" w14:textId="77777777" w:rsidR="008534F6" w:rsidRDefault="00000000">
      <w:pPr>
        <w:pStyle w:val="Caption"/>
        <w:jc w:val="center"/>
      </w:pPr>
      <w:r>
        <w:t>Bảng 3.5 Từ điển dữ liệu laboratory</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29230879"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34B4E702"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B0F1564"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CB452C1"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CD77D26"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1E8D5C7"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C5DE4E6" w14:textId="77777777" w:rsidR="008534F6" w:rsidRDefault="00000000">
            <w:pPr>
              <w:spacing w:before="40" w:after="40" w:line="247" w:lineRule="auto"/>
            </w:pPr>
            <w:r>
              <w:rPr>
                <w:b/>
                <w:sz w:val="22"/>
              </w:rPr>
              <w:t>Ý nghĩa và ràng buộc</w:t>
            </w:r>
          </w:p>
        </w:tc>
      </w:tr>
      <w:tr w:rsidR="008534F6" w14:paraId="4439AD6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08D749" w14:textId="77777777" w:rsidR="008534F6" w:rsidRDefault="00000000">
            <w:pPr>
              <w:spacing w:before="40" w:after="40" w:line="247" w:lineRule="auto"/>
            </w:pPr>
            <w:r>
              <w:rPr>
                <w:sz w:val="22"/>
              </w:rPr>
              <w:t>lab_id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37D061"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41F04E" w14:textId="77777777" w:rsidR="008534F6" w:rsidRDefault="00000000">
            <w:pPr>
              <w:spacing w:before="40" w:after="40" w:line="247" w:lineRule="auto"/>
              <w:jc w:val="center"/>
            </w:pPr>
            <w:r>
              <w:rPr>
                <w:sz w:val="22"/>
              </w:rPr>
              <w:t>PK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ACBCB9"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D0DDA0"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D3037E" w14:textId="77777777" w:rsidR="008534F6" w:rsidRDefault="00000000">
            <w:pPr>
              <w:keepNext/>
              <w:spacing w:before="40" w:after="40" w:line="247" w:lineRule="auto"/>
            </w:pPr>
            <w:r>
              <w:rPr>
                <w:sz w:val="22"/>
              </w:rPr>
              <w:t>Mã phòng duy nhất; &gt; 0.</w:t>
            </w:r>
          </w:p>
        </w:tc>
      </w:tr>
      <w:tr w:rsidR="008534F6" w14:paraId="04BE308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BD02FB" w14:textId="77777777" w:rsidR="008534F6" w:rsidRDefault="00000000">
            <w:pPr>
              <w:spacing w:before="40" w:after="40" w:line="247" w:lineRule="auto"/>
            </w:pPr>
            <w:r>
              <w:rPr>
                <w:sz w:val="22"/>
              </w:rPr>
              <w:t>lab_name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283F7C" w14:textId="77777777" w:rsidR="008534F6" w:rsidRDefault="00000000">
            <w:pPr>
              <w:spacing w:before="40" w:after="40" w:line="247" w:lineRule="auto"/>
            </w:pPr>
            <w:r>
              <w:rPr>
                <w:sz w:val="22"/>
              </w:rPr>
              <w:t>VARCHAR</w:t>
            </w:r>
            <w:r>
              <w:rPr>
                <w:sz w:val="22"/>
              </w:rPr>
              <w:br/>
              <w:t>(150)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184BE4"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244D7C"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BD57D9"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E01CCF" w14:textId="77777777" w:rsidR="008534F6" w:rsidRDefault="00000000">
            <w:pPr>
              <w:keepNext/>
              <w:spacing w:before="40" w:after="40" w:line="247" w:lineRule="auto"/>
            </w:pPr>
            <w:r>
              <w:rPr>
                <w:sz w:val="22"/>
              </w:rPr>
              <w:t>Tên phòng thí nghiệm.</w:t>
            </w:r>
          </w:p>
        </w:tc>
      </w:tr>
      <w:tr w:rsidR="008534F6" w14:paraId="1C8CE8C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578FA5" w14:textId="77777777" w:rsidR="008534F6" w:rsidRDefault="00000000">
            <w:pPr>
              <w:spacing w:before="40" w:after="40" w:line="247" w:lineRule="auto"/>
            </w:pPr>
            <w:r>
              <w:rPr>
                <w:sz w:val="22"/>
              </w:rPr>
              <w:t>building</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2E6B0F" w14:textId="77777777" w:rsidR="008534F6" w:rsidRDefault="00000000">
            <w:pPr>
              <w:spacing w:before="40" w:after="40" w:line="247" w:lineRule="auto"/>
            </w:pPr>
            <w:r>
              <w:rPr>
                <w:sz w:val="22"/>
              </w:rPr>
              <w:t>VARCHAR</w:t>
            </w:r>
            <w:r>
              <w:rPr>
                <w:sz w:val="22"/>
              </w:rPr>
              <w:br/>
              <w:t>(100)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CDE82D" w14:textId="77777777" w:rsidR="008534F6" w:rsidRDefault="00000000">
            <w:pPr>
              <w:spacing w:before="40" w:after="40" w:line="247" w:lineRule="auto"/>
              <w:jc w:val="center"/>
            </w:pPr>
            <w:r>
              <w:rPr>
                <w:sz w:val="22"/>
              </w:rPr>
              <w:t>UQ nhóm</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50FC5C"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EE327C"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138974" w14:textId="77777777" w:rsidR="008534F6" w:rsidRDefault="00000000">
            <w:pPr>
              <w:spacing w:before="40" w:after="40" w:line="247" w:lineRule="auto"/>
            </w:pPr>
            <w:r>
              <w:rPr>
                <w:sz w:val="22"/>
              </w:rPr>
              <w:t>Kết hợp room_number tạo khóa ứng viên.</w:t>
            </w:r>
          </w:p>
        </w:tc>
      </w:tr>
      <w:tr w:rsidR="008534F6" w14:paraId="308A68B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CAF8A0" w14:textId="77777777" w:rsidR="008534F6" w:rsidRDefault="00000000">
            <w:pPr>
              <w:spacing w:before="40" w:after="40" w:line="247" w:lineRule="auto"/>
            </w:pPr>
            <w:r>
              <w:rPr>
                <w:sz w:val="22"/>
              </w:rPr>
              <w:t>room_number</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B10643" w14:textId="77777777" w:rsidR="008534F6" w:rsidRDefault="00000000">
            <w:pPr>
              <w:spacing w:before="40" w:after="40" w:line="247" w:lineRule="auto"/>
            </w:pPr>
            <w:r>
              <w:rPr>
                <w:sz w:val="22"/>
              </w:rPr>
              <w:t>VARCHAR</w:t>
            </w:r>
            <w:r>
              <w:rPr>
                <w:sz w:val="22"/>
              </w:rPr>
              <w:br/>
              <w:t>(20)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4A2702" w14:textId="77777777" w:rsidR="008534F6" w:rsidRDefault="00000000">
            <w:pPr>
              <w:spacing w:before="40" w:after="40" w:line="247" w:lineRule="auto"/>
              <w:jc w:val="center"/>
            </w:pPr>
            <w:r>
              <w:rPr>
                <w:sz w:val="22"/>
              </w:rPr>
              <w:t>UQ nhóm</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C75C6D"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31C698"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9C9EF1" w14:textId="77777777" w:rsidR="008534F6" w:rsidRDefault="00000000">
            <w:pPr>
              <w:spacing w:before="40" w:after="40" w:line="247" w:lineRule="auto"/>
            </w:pPr>
            <w:r>
              <w:rPr>
                <w:sz w:val="22"/>
              </w:rPr>
              <w:t>UNIQUE(building, room_number); lưu chuỗi để giữ mã phòng.</w:t>
            </w:r>
          </w:p>
        </w:tc>
      </w:tr>
      <w:tr w:rsidR="008534F6" w14:paraId="60E785E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DFA379" w14:textId="77777777" w:rsidR="008534F6" w:rsidRDefault="00000000">
            <w:pPr>
              <w:spacing w:before="40" w:after="40" w:line="247" w:lineRule="auto"/>
            </w:pPr>
            <w:r>
              <w:rPr>
                <w:sz w:val="22"/>
              </w:rPr>
              <w:t>capacity</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8F29E1" w14:textId="77777777" w:rsidR="008534F6" w:rsidRDefault="00000000">
            <w:pPr>
              <w:spacing w:before="40" w:after="40" w:line="247" w:lineRule="auto"/>
            </w:pPr>
            <w:r>
              <w:rPr>
                <w:sz w:val="22"/>
              </w:rPr>
              <w:t>INTEGER</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467D2B"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3CD20F"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53519A"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6E7E14" w14:textId="77777777" w:rsidR="008534F6" w:rsidRDefault="00000000">
            <w:pPr>
              <w:spacing w:before="40" w:after="40" w:line="247" w:lineRule="auto"/>
            </w:pPr>
            <w:r>
              <w:rPr>
                <w:sz w:val="22"/>
              </w:rPr>
              <w:t>Sức chứa an toàn; &gt; 0.</w:t>
            </w:r>
          </w:p>
        </w:tc>
      </w:tr>
      <w:tr w:rsidR="008534F6" w14:paraId="22F6997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09CBEF" w14:textId="77777777" w:rsidR="008534F6" w:rsidRDefault="00000000">
            <w:pPr>
              <w:spacing w:before="40" w:after="40" w:line="247" w:lineRule="auto"/>
            </w:pPr>
            <w:r>
              <w:rPr>
                <w:sz w:val="22"/>
              </w:rPr>
              <w:t>safety_level</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E16CCF" w14:textId="77777777" w:rsidR="008534F6" w:rsidRDefault="00000000">
            <w:pPr>
              <w:spacing w:before="40" w:after="40" w:line="247" w:lineRule="auto"/>
            </w:pPr>
            <w:r>
              <w:rPr>
                <w:sz w:val="22"/>
              </w:rPr>
              <w:t>VARCHAR</w:t>
            </w:r>
            <w:r>
              <w:rPr>
                <w:sz w:val="22"/>
              </w:rPr>
              <w:br/>
              <w:t>(12)</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182B00"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3664C2"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C44470" w14:textId="77777777" w:rsidR="008534F6" w:rsidRDefault="00000000">
            <w:pPr>
              <w:spacing w:before="40" w:after="40" w:line="247" w:lineRule="auto"/>
              <w:jc w:val="center"/>
            </w:pPr>
            <w:r>
              <w:rPr>
                <w:sz w:val="22"/>
              </w:rPr>
              <w:t>Normal</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824DFB" w14:textId="77777777" w:rsidR="008534F6" w:rsidRDefault="00000000">
            <w:pPr>
              <w:spacing w:before="40" w:after="40" w:line="247" w:lineRule="auto"/>
            </w:pPr>
            <w:r>
              <w:rPr>
                <w:sz w:val="22"/>
              </w:rPr>
              <w:t>Normal, Restricted hoặc Hazardous.</w:t>
            </w:r>
          </w:p>
        </w:tc>
      </w:tr>
    </w:tbl>
    <w:p w14:paraId="696A0055" w14:textId="77777777" w:rsidR="008534F6" w:rsidRDefault="00000000">
      <w:pPr>
        <w:pStyle w:val="Heading2"/>
      </w:pPr>
      <w:r>
        <w:t>3.6 Bảng research_grant</w:t>
      </w:r>
    </w:p>
    <w:p w14:paraId="229BAD20" w14:textId="77777777" w:rsidR="008534F6" w:rsidRDefault="00000000">
      <w:pPr>
        <w:keepNext/>
        <w:jc w:val="both"/>
      </w:pPr>
      <w:r>
        <w:t>Quản lý đề tài và ngân sách được cấp. remaining_budget được tính từ chi phí phân bổ, không lưu lặp trong bảng gốc.</w:t>
      </w:r>
    </w:p>
    <w:p w14:paraId="494D5BD9" w14:textId="77777777" w:rsidR="008534F6" w:rsidRDefault="00000000">
      <w:pPr>
        <w:pStyle w:val="Caption"/>
        <w:jc w:val="center"/>
      </w:pPr>
      <w:r>
        <w:t>Bảng 3.6 Từ điển dữ liệu research_grant</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1B8833B2"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37C968A7"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44C099D2"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BD9EE3F"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295C25F"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64EAE66"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33854A82" w14:textId="77777777" w:rsidR="008534F6" w:rsidRDefault="00000000">
            <w:pPr>
              <w:spacing w:before="40" w:after="40" w:line="247" w:lineRule="auto"/>
            </w:pPr>
            <w:r>
              <w:rPr>
                <w:b/>
                <w:sz w:val="22"/>
              </w:rPr>
              <w:t>Ý nghĩa và ràng buộc</w:t>
            </w:r>
          </w:p>
        </w:tc>
      </w:tr>
      <w:tr w:rsidR="008534F6" w14:paraId="34D98B4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33FEAB" w14:textId="77777777" w:rsidR="008534F6" w:rsidRDefault="00000000">
            <w:pPr>
              <w:spacing w:before="40" w:after="40" w:line="247" w:lineRule="auto"/>
            </w:pPr>
            <w:r>
              <w:rPr>
                <w:sz w:val="22"/>
              </w:rPr>
              <w:t>grant_id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BDB925"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747DCE" w14:textId="77777777" w:rsidR="008534F6" w:rsidRDefault="00000000">
            <w:pPr>
              <w:spacing w:before="40" w:after="40" w:line="247" w:lineRule="auto"/>
              <w:jc w:val="center"/>
            </w:pPr>
            <w:r>
              <w:rPr>
                <w:sz w:val="22"/>
              </w:rPr>
              <w:t>PK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0B3EF9"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7BA8F3"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0D71F5" w14:textId="77777777" w:rsidR="008534F6" w:rsidRDefault="00000000">
            <w:pPr>
              <w:keepNext/>
              <w:spacing w:before="40" w:after="40" w:line="247" w:lineRule="auto"/>
            </w:pPr>
            <w:r>
              <w:rPr>
                <w:sz w:val="22"/>
              </w:rPr>
              <w:t>Mã đề tài duy nhất; &gt; 0.</w:t>
            </w:r>
          </w:p>
        </w:tc>
      </w:tr>
      <w:tr w:rsidR="008534F6" w14:paraId="2450433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C05937" w14:textId="77777777" w:rsidR="008534F6" w:rsidRDefault="00000000">
            <w:pPr>
              <w:spacing w:before="40" w:after="40" w:line="247" w:lineRule="auto"/>
            </w:pPr>
            <w:r>
              <w:rPr>
                <w:sz w:val="22"/>
              </w:rPr>
              <w:t>grant_title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2B5E96" w14:textId="77777777" w:rsidR="008534F6" w:rsidRDefault="00000000">
            <w:pPr>
              <w:spacing w:before="40" w:after="40" w:line="247" w:lineRule="auto"/>
            </w:pPr>
            <w:r>
              <w:rPr>
                <w:sz w:val="22"/>
              </w:rPr>
              <w:t>VARCHAR</w:t>
            </w:r>
            <w:r>
              <w:rPr>
                <w:sz w:val="22"/>
              </w:rPr>
              <w:br/>
              <w:t>(200)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D85E88"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AF7088"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7CE52E"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70CC0A" w14:textId="77777777" w:rsidR="008534F6" w:rsidRDefault="00000000">
            <w:pPr>
              <w:keepNext/>
              <w:spacing w:before="40" w:after="40" w:line="247" w:lineRule="auto"/>
            </w:pPr>
            <w:r>
              <w:rPr>
                <w:sz w:val="22"/>
              </w:rPr>
              <w:t>Tên đề tài; không rỗng.</w:t>
            </w:r>
          </w:p>
        </w:tc>
      </w:tr>
      <w:tr w:rsidR="008534F6" w14:paraId="0833E7E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2EAB68" w14:textId="77777777" w:rsidR="008534F6" w:rsidRDefault="00000000">
            <w:pPr>
              <w:spacing w:before="40" w:after="40" w:line="247" w:lineRule="auto"/>
            </w:pPr>
            <w:r>
              <w:rPr>
                <w:sz w:val="22"/>
              </w:rPr>
              <w:t>principal_investigator_id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72913E"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3AD6E8"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5364E4"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5233CD"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9A296B" w14:textId="77777777" w:rsidR="008534F6" w:rsidRDefault="00000000">
            <w:pPr>
              <w:spacing w:before="40" w:after="40" w:line="247" w:lineRule="auto"/>
            </w:pPr>
            <w:r>
              <w:rPr>
                <w:sz w:val="22"/>
              </w:rPr>
              <w:t>Tham chiếu faculty.faculty_id; bắt buộc đúng một chủ nhiệm.</w:t>
            </w:r>
          </w:p>
        </w:tc>
      </w:tr>
      <w:tr w:rsidR="008534F6" w14:paraId="1139EE6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556B41" w14:textId="77777777" w:rsidR="008534F6" w:rsidRDefault="00000000">
            <w:pPr>
              <w:spacing w:before="40" w:after="40" w:line="247" w:lineRule="auto"/>
            </w:pPr>
            <w:r>
              <w:rPr>
                <w:sz w:val="22"/>
              </w:rPr>
              <w:t>start_date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0075A1" w14:textId="77777777" w:rsidR="008534F6" w:rsidRDefault="00000000">
            <w:pPr>
              <w:spacing w:before="40" w:after="40" w:line="247" w:lineRule="auto"/>
            </w:pPr>
            <w:r>
              <w:rPr>
                <w:sz w:val="22"/>
              </w:rPr>
              <w:t>DATE</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AD733D"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2AA528"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0EB9A3"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F46E57" w14:textId="77777777" w:rsidR="008534F6" w:rsidRDefault="00000000">
            <w:pPr>
              <w:spacing w:before="40" w:after="40" w:line="247" w:lineRule="auto"/>
            </w:pPr>
            <w:r>
              <w:rPr>
                <w:sz w:val="22"/>
              </w:rPr>
              <w:t>Ngày bắt đầu đề tài.</w:t>
            </w:r>
          </w:p>
        </w:tc>
      </w:tr>
      <w:tr w:rsidR="008534F6" w14:paraId="388F2B9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7C97DF" w14:textId="77777777" w:rsidR="008534F6" w:rsidRDefault="00000000">
            <w:pPr>
              <w:spacing w:before="40" w:after="40" w:line="247" w:lineRule="auto"/>
            </w:pPr>
            <w:r>
              <w:rPr>
                <w:sz w:val="22"/>
              </w:rPr>
              <w:lastRenderedPageBreak/>
              <w:t>end_date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DB42C5" w14:textId="77777777" w:rsidR="008534F6" w:rsidRDefault="00000000">
            <w:pPr>
              <w:spacing w:before="40" w:after="40" w:line="247" w:lineRule="auto"/>
            </w:pPr>
            <w:r>
              <w:rPr>
                <w:sz w:val="22"/>
              </w:rPr>
              <w:t>DATE</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9D43AE"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3A21F5"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35933D"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5E5FD4" w14:textId="77777777" w:rsidR="008534F6" w:rsidRDefault="00000000">
            <w:pPr>
              <w:spacing w:before="40" w:after="40" w:line="247" w:lineRule="auto"/>
            </w:pPr>
            <w:r>
              <w:rPr>
                <w:sz w:val="22"/>
              </w:rPr>
              <w:t>Ngày kết thúc dự kiến; &gt; start_date.</w:t>
            </w:r>
          </w:p>
        </w:tc>
      </w:tr>
      <w:tr w:rsidR="008534F6" w14:paraId="4E34B98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884F6A" w14:textId="77777777" w:rsidR="008534F6" w:rsidRDefault="00000000">
            <w:pPr>
              <w:spacing w:before="40" w:after="40" w:line="247" w:lineRule="auto"/>
            </w:pPr>
            <w:r>
              <w:rPr>
                <w:sz w:val="22"/>
              </w:rPr>
              <w:t>total_budget</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5B969B" w14:textId="77777777" w:rsidR="008534F6" w:rsidRDefault="00000000">
            <w:pPr>
              <w:spacing w:before="40" w:after="40" w:line="247" w:lineRule="auto"/>
            </w:pPr>
            <w:r>
              <w:rPr>
                <w:sz w:val="22"/>
              </w:rPr>
              <w:t>DECIMAL</w:t>
            </w:r>
            <w:r>
              <w:rPr>
                <w:sz w:val="22"/>
              </w:rPr>
              <w:br/>
              <w:t>(18,2)</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ADB73D"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5B6D9B"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88DA55"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2CAEA4" w14:textId="77777777" w:rsidR="008534F6" w:rsidRDefault="00000000">
            <w:pPr>
              <w:spacing w:before="40" w:after="40" w:line="247" w:lineRule="auto"/>
            </w:pPr>
            <w:r>
              <w:rPr>
                <w:sz w:val="22"/>
              </w:rPr>
              <w:t>Ngân sách được cấp, tính bằng VND; ≥ 0.</w:t>
            </w:r>
          </w:p>
        </w:tc>
      </w:tr>
      <w:tr w:rsidR="008534F6" w14:paraId="506C3EA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BE0B8A" w14:textId="77777777" w:rsidR="008534F6" w:rsidRDefault="00000000">
            <w:pPr>
              <w:spacing w:before="40" w:after="40" w:line="247" w:lineRule="auto"/>
            </w:pPr>
            <w:r>
              <w:rPr>
                <w:sz w:val="22"/>
              </w:rPr>
              <w:t>status</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CDA060" w14:textId="77777777" w:rsidR="008534F6" w:rsidRDefault="00000000">
            <w:pPr>
              <w:spacing w:before="40" w:after="40" w:line="247" w:lineRule="auto"/>
            </w:pPr>
            <w:r>
              <w:rPr>
                <w:sz w:val="22"/>
              </w:rPr>
              <w:t>VARCHAR</w:t>
            </w:r>
            <w:r>
              <w:rPr>
                <w:sz w:val="22"/>
              </w:rPr>
              <w:br/>
              <w:t>(12)</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8E4449"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DE944F"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EC9B34" w14:textId="77777777" w:rsidR="008534F6" w:rsidRDefault="00000000">
            <w:pPr>
              <w:spacing w:before="40" w:after="40" w:line="247" w:lineRule="auto"/>
              <w:jc w:val="center"/>
            </w:pPr>
            <w:r>
              <w:rPr>
                <w:sz w:val="22"/>
              </w:rPr>
              <w:t>Active</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0AE126" w14:textId="77777777" w:rsidR="008534F6" w:rsidRDefault="00000000">
            <w:pPr>
              <w:spacing w:before="40" w:after="40" w:line="247" w:lineRule="auto"/>
            </w:pPr>
            <w:r>
              <w:rPr>
                <w:sz w:val="22"/>
              </w:rPr>
              <w:t>Active, Completed hoặc Suspended.</w:t>
            </w:r>
          </w:p>
        </w:tc>
      </w:tr>
      <w:tr w:rsidR="008534F6" w14:paraId="1D98372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AD64D0" w14:textId="77777777" w:rsidR="008534F6" w:rsidRDefault="00000000">
            <w:pPr>
              <w:spacing w:before="40" w:after="40" w:line="247" w:lineRule="auto"/>
            </w:pPr>
            <w:r>
              <w:rPr>
                <w:sz w:val="22"/>
              </w:rPr>
              <w:t>research_score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0163F8" w14:textId="77777777" w:rsidR="008534F6" w:rsidRDefault="00000000">
            <w:pPr>
              <w:spacing w:before="40" w:after="40" w:line="247" w:lineRule="auto"/>
            </w:pPr>
            <w:r>
              <w:rPr>
                <w:sz w:val="22"/>
              </w:rPr>
              <w:t>DECIMAL</w:t>
            </w:r>
            <w:r>
              <w:rPr>
                <w:sz w:val="22"/>
              </w:rPr>
              <w:br/>
              <w:t>(6,2)</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64E3DA"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861C54" w14:textId="77777777" w:rsidR="008534F6" w:rsidRDefault="00000000">
            <w:pPr>
              <w:spacing w:before="40" w:after="40" w:line="247" w:lineRule="auto"/>
              <w:jc w:val="center"/>
            </w:pPr>
            <w:r>
              <w:rPr>
                <w:sz w:val="22"/>
              </w:rPr>
              <w:t>Có</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F99F33" w14:textId="77777777" w:rsidR="008534F6" w:rsidRDefault="00000000">
            <w:pPr>
              <w:spacing w:before="40" w:after="40" w:line="247" w:lineRule="auto"/>
              <w:jc w:val="center"/>
            </w:pPr>
            <w:r>
              <w:rPr>
                <w:sz w:val="22"/>
              </w:rPr>
              <w:t>NULL</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5D5BD1" w14:textId="77777777" w:rsidR="008534F6" w:rsidRDefault="00000000">
            <w:pPr>
              <w:spacing w:before="40" w:after="40" w:line="247" w:lineRule="auto"/>
            </w:pPr>
            <w:r>
              <w:rPr>
                <w:sz w:val="22"/>
              </w:rPr>
              <w:t>Điểm đánh giá kết quả; ≥ 0 khi có. Thang điểm do hội đồng quy định.</w:t>
            </w:r>
          </w:p>
        </w:tc>
      </w:tr>
    </w:tbl>
    <w:p w14:paraId="73894914" w14:textId="77777777" w:rsidR="008534F6" w:rsidRDefault="00000000">
      <w:pPr>
        <w:pStyle w:val="Heading2"/>
      </w:pPr>
      <w:r>
        <w:t>3.7 Bảng research_point</w:t>
      </w:r>
    </w:p>
    <w:p w14:paraId="74C58A02" w14:textId="77777777" w:rsidR="008534F6" w:rsidRDefault="00000000">
      <w:pPr>
        <w:keepNext/>
        <w:jc w:val="both"/>
      </w:pPr>
      <w:r>
        <w:t>Biểu diễn hạng mục nghiên cứu trong ER mới. Mỗi hạng mục thuộc đúng một đề tài; các lần phân bổ tài sản gắn với hạng mục.</w:t>
      </w:r>
    </w:p>
    <w:p w14:paraId="594C77C5" w14:textId="77777777" w:rsidR="008534F6" w:rsidRDefault="00000000">
      <w:pPr>
        <w:pStyle w:val="Caption"/>
        <w:jc w:val="center"/>
      </w:pPr>
      <w:r>
        <w:t>Bảng 3.7 Từ điển dữ liệu research_point</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6CC20DE1"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59BA2F2"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EC70AB6"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4F2B811"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7E8C36BE"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41D1DAB"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4C0812B2" w14:textId="77777777" w:rsidR="008534F6" w:rsidRDefault="00000000">
            <w:pPr>
              <w:spacing w:before="40" w:after="40" w:line="247" w:lineRule="auto"/>
            </w:pPr>
            <w:r>
              <w:rPr>
                <w:b/>
                <w:sz w:val="22"/>
              </w:rPr>
              <w:t>Ý nghĩa và ràng buộc</w:t>
            </w:r>
          </w:p>
        </w:tc>
      </w:tr>
      <w:tr w:rsidR="008534F6" w14:paraId="1E58ACD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9B5B0F" w14:textId="77777777" w:rsidR="008534F6" w:rsidRDefault="00000000">
            <w:pPr>
              <w:spacing w:before="40" w:after="40" w:line="247" w:lineRule="auto"/>
            </w:pPr>
            <w:r>
              <w:rPr>
                <w:sz w:val="22"/>
              </w:rPr>
              <w:t>research_point_id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014510"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C33EF8" w14:textId="77777777" w:rsidR="008534F6" w:rsidRDefault="00000000">
            <w:pPr>
              <w:spacing w:before="40" w:after="40" w:line="247" w:lineRule="auto"/>
              <w:jc w:val="center"/>
            </w:pPr>
            <w:r>
              <w:rPr>
                <w:sz w:val="22"/>
              </w:rPr>
              <w:t>PK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5386DC"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698CCD"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4B5716" w14:textId="77777777" w:rsidR="008534F6" w:rsidRDefault="00000000">
            <w:pPr>
              <w:keepNext/>
              <w:spacing w:before="40" w:after="40" w:line="247" w:lineRule="auto"/>
            </w:pPr>
            <w:r>
              <w:rPr>
                <w:sz w:val="22"/>
              </w:rPr>
              <w:t>Mã hạng mục duy nhất; sửa thống nhất lỗi rearch_point_id trong ảnh ER.</w:t>
            </w:r>
          </w:p>
        </w:tc>
      </w:tr>
      <w:tr w:rsidR="008534F6" w14:paraId="78E05F6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EAFF95" w14:textId="77777777" w:rsidR="008534F6" w:rsidRDefault="00000000">
            <w:pPr>
              <w:spacing w:before="40" w:after="40" w:line="247" w:lineRule="auto"/>
            </w:pPr>
            <w:r>
              <w:rPr>
                <w:sz w:val="22"/>
              </w:rPr>
              <w:t>grant_id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5BC44E"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86C19F"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BED012"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411E2D"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2F83CE" w14:textId="77777777" w:rsidR="008534F6" w:rsidRDefault="00000000">
            <w:pPr>
              <w:keepNext/>
              <w:spacing w:before="40" w:after="40" w:line="247" w:lineRule="auto"/>
            </w:pPr>
            <w:r>
              <w:rPr>
                <w:sz w:val="22"/>
              </w:rPr>
              <w:t>Tham chiếu research_grant.grant_id.</w:t>
            </w:r>
          </w:p>
        </w:tc>
      </w:tr>
      <w:tr w:rsidR="008534F6" w14:paraId="098F5D5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B9165C" w14:textId="77777777" w:rsidR="008534F6" w:rsidRDefault="00000000">
            <w:pPr>
              <w:spacing w:before="40" w:after="40" w:line="247" w:lineRule="auto"/>
            </w:pPr>
            <w:r>
              <w:rPr>
                <w:sz w:val="22"/>
              </w:rPr>
              <w:t>point_name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9BB1BF" w14:textId="77777777" w:rsidR="008534F6" w:rsidRDefault="00000000">
            <w:pPr>
              <w:spacing w:before="40" w:after="40" w:line="247" w:lineRule="auto"/>
            </w:pPr>
            <w:r>
              <w:rPr>
                <w:sz w:val="22"/>
              </w:rPr>
              <w:t>VARCHAR</w:t>
            </w:r>
            <w:r>
              <w:rPr>
                <w:sz w:val="22"/>
              </w:rPr>
              <w:br/>
              <w:t>(200)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FEBC8F"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94A16E"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01A697"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60E072" w14:textId="77777777" w:rsidR="008534F6" w:rsidRDefault="00000000">
            <w:pPr>
              <w:spacing w:before="40" w:after="40" w:line="247" w:lineRule="auto"/>
            </w:pPr>
            <w:r>
              <w:rPr>
                <w:sz w:val="22"/>
              </w:rPr>
              <w:t>Tên hạng mục nghiên cứu.</w:t>
            </w:r>
          </w:p>
        </w:tc>
      </w:tr>
      <w:tr w:rsidR="008534F6" w14:paraId="003E7A7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FCAA0C" w14:textId="77777777" w:rsidR="008534F6" w:rsidRDefault="00000000">
            <w:pPr>
              <w:spacing w:before="40" w:after="40" w:line="247" w:lineRule="auto"/>
            </w:pPr>
            <w:r>
              <w:rPr>
                <w:sz w:val="22"/>
              </w:rPr>
              <w:t>description</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14673A" w14:textId="77777777" w:rsidR="008534F6" w:rsidRDefault="00000000">
            <w:pPr>
              <w:spacing w:before="40" w:after="40" w:line="247" w:lineRule="auto"/>
            </w:pPr>
            <w:r>
              <w:rPr>
                <w:sz w:val="22"/>
              </w:rPr>
              <w:t>VARCHAR</w:t>
            </w:r>
            <w:r>
              <w:rPr>
                <w:sz w:val="22"/>
              </w:rPr>
              <w:br/>
              <w:t>(1000)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C8DFE2"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41A357" w14:textId="77777777" w:rsidR="008534F6" w:rsidRDefault="00000000">
            <w:pPr>
              <w:spacing w:before="40" w:after="40" w:line="247" w:lineRule="auto"/>
              <w:jc w:val="center"/>
            </w:pPr>
            <w:r>
              <w:rPr>
                <w:sz w:val="22"/>
              </w:rPr>
              <w:t>Có</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2409F7" w14:textId="77777777" w:rsidR="008534F6" w:rsidRDefault="00000000">
            <w:pPr>
              <w:spacing w:before="40" w:after="40" w:line="247" w:lineRule="auto"/>
              <w:jc w:val="center"/>
            </w:pPr>
            <w:r>
              <w:rPr>
                <w:sz w:val="22"/>
              </w:rPr>
              <w:t>NULL</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9EF58A" w14:textId="77777777" w:rsidR="008534F6" w:rsidRDefault="00000000">
            <w:pPr>
              <w:spacing w:before="40" w:after="40" w:line="247" w:lineRule="auto"/>
            </w:pPr>
            <w:r>
              <w:rPr>
                <w:sz w:val="22"/>
              </w:rPr>
              <w:t>Nội dung hoặc kết quả dự kiến.</w:t>
            </w:r>
          </w:p>
        </w:tc>
      </w:tr>
      <w:tr w:rsidR="008534F6" w14:paraId="263A73D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EBE337" w14:textId="77777777" w:rsidR="008534F6" w:rsidRDefault="00000000">
            <w:pPr>
              <w:spacing w:before="40" w:after="40" w:line="247" w:lineRule="auto"/>
            </w:pPr>
            <w:r>
              <w:rPr>
                <w:sz w:val="22"/>
              </w:rPr>
              <w:t>start_date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78AE98" w14:textId="77777777" w:rsidR="008534F6" w:rsidRDefault="00000000">
            <w:pPr>
              <w:spacing w:before="40" w:after="40" w:line="247" w:lineRule="auto"/>
            </w:pPr>
            <w:r>
              <w:rPr>
                <w:sz w:val="22"/>
              </w:rPr>
              <w:t>DATE</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CEB797"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65E26F"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ACC093"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6491CE" w14:textId="77777777" w:rsidR="008534F6" w:rsidRDefault="00000000">
            <w:pPr>
              <w:spacing w:before="40" w:after="40" w:line="247" w:lineRule="auto"/>
            </w:pPr>
            <w:r>
              <w:rPr>
                <w:sz w:val="22"/>
              </w:rPr>
              <w:t>Ngày bắt đầu; nằm trong khoảng thời gian của đề tài.</w:t>
            </w:r>
          </w:p>
        </w:tc>
      </w:tr>
      <w:tr w:rsidR="008534F6" w14:paraId="783071E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7AB714" w14:textId="77777777" w:rsidR="008534F6" w:rsidRDefault="00000000">
            <w:pPr>
              <w:spacing w:before="40" w:after="40" w:line="247" w:lineRule="auto"/>
            </w:pPr>
            <w:r>
              <w:rPr>
                <w:sz w:val="22"/>
              </w:rPr>
              <w:t>end_date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CE480B" w14:textId="77777777" w:rsidR="008534F6" w:rsidRDefault="00000000">
            <w:pPr>
              <w:spacing w:before="40" w:after="40" w:line="247" w:lineRule="auto"/>
            </w:pPr>
            <w:r>
              <w:rPr>
                <w:sz w:val="22"/>
              </w:rPr>
              <w:t>DATE</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AE964E"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C8ECAC"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2C877C"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566368" w14:textId="77777777" w:rsidR="008534F6" w:rsidRDefault="00000000">
            <w:pPr>
              <w:spacing w:before="40" w:after="40" w:line="247" w:lineRule="auto"/>
            </w:pPr>
            <w:r>
              <w:rPr>
                <w:sz w:val="22"/>
              </w:rPr>
              <w:t>Ngày kết thúc; &gt; start_date và không sau ngày kết thúc đề tài.</w:t>
            </w:r>
          </w:p>
        </w:tc>
      </w:tr>
      <w:tr w:rsidR="008534F6" w14:paraId="0159C34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8FBFE7" w14:textId="77777777" w:rsidR="008534F6" w:rsidRDefault="00000000">
            <w:pPr>
              <w:spacing w:before="40" w:after="40" w:line="247" w:lineRule="auto"/>
            </w:pPr>
            <w:r>
              <w:rPr>
                <w:sz w:val="22"/>
              </w:rPr>
              <w:t>status</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C1F848" w14:textId="77777777" w:rsidR="008534F6" w:rsidRDefault="00000000">
            <w:pPr>
              <w:spacing w:before="40" w:after="40" w:line="247" w:lineRule="auto"/>
            </w:pPr>
            <w:r>
              <w:rPr>
                <w:sz w:val="22"/>
              </w:rPr>
              <w:t>VARCHAR</w:t>
            </w:r>
            <w:r>
              <w:rPr>
                <w:sz w:val="22"/>
              </w:rPr>
              <w:br/>
              <w:t>(12)</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5EA344"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AA61FD"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7DEB2B" w14:textId="77777777" w:rsidR="008534F6" w:rsidRDefault="00000000">
            <w:pPr>
              <w:spacing w:before="40" w:after="40" w:line="247" w:lineRule="auto"/>
              <w:jc w:val="center"/>
            </w:pPr>
            <w:r>
              <w:rPr>
                <w:sz w:val="22"/>
              </w:rPr>
              <w:t>Active</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B3BCAA" w14:textId="77777777" w:rsidR="008534F6" w:rsidRDefault="00000000">
            <w:pPr>
              <w:spacing w:before="40" w:after="40" w:line="247" w:lineRule="auto"/>
            </w:pPr>
            <w:r>
              <w:rPr>
                <w:sz w:val="22"/>
              </w:rPr>
              <w:t>Active, Completed hoặc Suspended; hạng mục ngừng hoạt động không nhận phân bổ mới.</w:t>
            </w:r>
          </w:p>
        </w:tc>
      </w:tr>
    </w:tbl>
    <w:p w14:paraId="6BA4C4B1" w14:textId="77777777" w:rsidR="008534F6" w:rsidRDefault="00000000">
      <w:pPr>
        <w:pStyle w:val="Heading2"/>
      </w:pPr>
      <w:r>
        <w:lastRenderedPageBreak/>
        <w:t>3.8 Bảng grant_lab</w:t>
      </w:r>
    </w:p>
    <w:p w14:paraId="2B1AB4F6" w14:textId="77777777" w:rsidR="008534F6" w:rsidRDefault="00000000">
      <w:pPr>
        <w:keepNext/>
        <w:jc w:val="both"/>
      </w:pPr>
      <w:r>
        <w:t>Quan hệ phòng thí nghiệm được phép phục vụ đề tài. Đây là quan hệ bổ sung để kiểm tra nguồn thiết bị và hóa chất theo quy tắc của Phase 1.</w:t>
      </w:r>
    </w:p>
    <w:p w14:paraId="3A9D0DB8" w14:textId="77777777" w:rsidR="008534F6" w:rsidRDefault="00000000">
      <w:pPr>
        <w:pStyle w:val="Caption"/>
        <w:jc w:val="center"/>
      </w:pPr>
      <w:r>
        <w:t>Bảng 3.8 Từ điển dữ liệu grant_lab</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74B33918"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36242935"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44D962B"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4F86C723"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0092698D"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0BE805EA"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F37A49E" w14:textId="77777777" w:rsidR="008534F6" w:rsidRDefault="00000000">
            <w:pPr>
              <w:spacing w:before="40" w:after="40" w:line="247" w:lineRule="auto"/>
            </w:pPr>
            <w:r>
              <w:rPr>
                <w:b/>
                <w:sz w:val="22"/>
              </w:rPr>
              <w:t>Ý nghĩa và ràng buộc</w:t>
            </w:r>
          </w:p>
        </w:tc>
      </w:tr>
      <w:tr w:rsidR="008534F6" w14:paraId="00B2100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A24143" w14:textId="77777777" w:rsidR="008534F6" w:rsidRDefault="00000000">
            <w:pPr>
              <w:spacing w:before="40" w:after="40" w:line="247" w:lineRule="auto"/>
            </w:pPr>
            <w:r>
              <w:rPr>
                <w:sz w:val="22"/>
              </w:rPr>
              <w:t>grant_id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AE5E69"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68CF65" w14:textId="77777777" w:rsidR="008534F6" w:rsidRDefault="00000000">
            <w:pPr>
              <w:spacing w:before="40" w:after="40" w:line="247" w:lineRule="auto"/>
              <w:jc w:val="center"/>
            </w:pPr>
            <w:r>
              <w:rPr>
                <w:sz w:val="22"/>
              </w:rPr>
              <w:t>PK, 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E902BA"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1A536B"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FEEC0A" w14:textId="77777777" w:rsidR="008534F6" w:rsidRDefault="00000000">
            <w:pPr>
              <w:keepNext/>
              <w:spacing w:before="40" w:after="40" w:line="247" w:lineRule="auto"/>
            </w:pPr>
            <w:r>
              <w:rPr>
                <w:sz w:val="22"/>
              </w:rPr>
              <w:t>Tham chiếu research_grant.grant_id; phần thứ nhất của PK.</w:t>
            </w:r>
          </w:p>
        </w:tc>
      </w:tr>
      <w:tr w:rsidR="008534F6" w14:paraId="0954AF6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1CBE12" w14:textId="77777777" w:rsidR="008534F6" w:rsidRDefault="00000000">
            <w:pPr>
              <w:spacing w:before="40" w:after="40" w:line="247" w:lineRule="auto"/>
            </w:pPr>
            <w:r>
              <w:rPr>
                <w:sz w:val="22"/>
              </w:rPr>
              <w:t>lab_id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B48BDC"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665BA0" w14:textId="77777777" w:rsidR="008534F6" w:rsidRDefault="00000000">
            <w:pPr>
              <w:spacing w:before="40" w:after="40" w:line="247" w:lineRule="auto"/>
              <w:jc w:val="center"/>
            </w:pPr>
            <w:r>
              <w:rPr>
                <w:sz w:val="22"/>
              </w:rPr>
              <w:t>PK, 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D5E7C3"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28E720"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3794CF" w14:textId="77777777" w:rsidR="008534F6" w:rsidRDefault="00000000">
            <w:pPr>
              <w:spacing w:before="40" w:after="40" w:line="247" w:lineRule="auto"/>
            </w:pPr>
            <w:r>
              <w:rPr>
                <w:sz w:val="22"/>
              </w:rPr>
              <w:t>Tham chiếu laboratory.lab_id; phần thứ hai của PK.</w:t>
            </w:r>
          </w:p>
        </w:tc>
      </w:tr>
    </w:tbl>
    <w:p w14:paraId="10D9D2F8" w14:textId="77777777" w:rsidR="008534F6" w:rsidRDefault="00000000">
      <w:pPr>
        <w:pStyle w:val="Heading2"/>
      </w:pPr>
      <w:r>
        <w:t>3.9 Bảng equipment</w:t>
      </w:r>
    </w:p>
    <w:p w14:paraId="0F7F31B0" w14:textId="77777777" w:rsidR="008534F6" w:rsidRDefault="00000000">
      <w:pPr>
        <w:keepNext/>
        <w:jc w:val="both"/>
      </w:pPr>
      <w:r>
        <w:t>Mỗi bản ghi biểu diễn một thiết bị vật lý. current_status là trạng thái vận hành, được cập nhật qua giao dịch có kiểm soát.</w:t>
      </w:r>
    </w:p>
    <w:p w14:paraId="1DA1EC41" w14:textId="77777777" w:rsidR="008534F6" w:rsidRDefault="00000000">
      <w:pPr>
        <w:pStyle w:val="Caption"/>
        <w:jc w:val="center"/>
      </w:pPr>
      <w:r>
        <w:t>Bảng 3.9 Từ điển dữ liệu equipment</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3F2505F4"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7F13FBE"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D275CD4"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A20EDB5"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3C4C178A"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4E2FDA5B"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CD8AB01" w14:textId="77777777" w:rsidR="008534F6" w:rsidRDefault="00000000">
            <w:pPr>
              <w:spacing w:before="40" w:after="40" w:line="247" w:lineRule="auto"/>
            </w:pPr>
            <w:r>
              <w:rPr>
                <w:b/>
                <w:sz w:val="22"/>
              </w:rPr>
              <w:t>Ý nghĩa và ràng buộc</w:t>
            </w:r>
          </w:p>
        </w:tc>
      </w:tr>
      <w:tr w:rsidR="008534F6" w14:paraId="1E4675C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622B26" w14:textId="77777777" w:rsidR="008534F6" w:rsidRDefault="00000000">
            <w:pPr>
              <w:spacing w:before="40" w:after="40" w:line="247" w:lineRule="auto"/>
            </w:pPr>
            <w:r>
              <w:rPr>
                <w:sz w:val="22"/>
              </w:rPr>
              <w:t>equipment_id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1E0B8C"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ADE348" w14:textId="77777777" w:rsidR="008534F6" w:rsidRDefault="00000000">
            <w:pPr>
              <w:spacing w:before="40" w:after="40" w:line="247" w:lineRule="auto"/>
              <w:jc w:val="center"/>
            </w:pPr>
            <w:r>
              <w:rPr>
                <w:sz w:val="22"/>
              </w:rPr>
              <w:t>PK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F530E0"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60D48C"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C6CA2A" w14:textId="77777777" w:rsidR="008534F6" w:rsidRDefault="00000000">
            <w:pPr>
              <w:keepNext/>
              <w:spacing w:before="40" w:after="40" w:line="247" w:lineRule="auto"/>
            </w:pPr>
            <w:r>
              <w:rPr>
                <w:sz w:val="22"/>
              </w:rPr>
              <w:t>Mã thiết bị duy nhất; &gt; 0.</w:t>
            </w:r>
          </w:p>
        </w:tc>
      </w:tr>
      <w:tr w:rsidR="008534F6" w14:paraId="6F11406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2199A2" w14:textId="77777777" w:rsidR="008534F6" w:rsidRDefault="00000000">
            <w:pPr>
              <w:spacing w:before="40" w:after="40" w:line="247" w:lineRule="auto"/>
            </w:pPr>
            <w:r>
              <w:rPr>
                <w:sz w:val="22"/>
              </w:rPr>
              <w:t>lab_id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0F87C2"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D80841"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C152F3"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97E3A3"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048FE5" w14:textId="77777777" w:rsidR="008534F6" w:rsidRDefault="00000000">
            <w:pPr>
              <w:keepNext/>
              <w:spacing w:before="40" w:after="40" w:line="247" w:lineRule="auto"/>
            </w:pPr>
            <w:r>
              <w:rPr>
                <w:sz w:val="22"/>
              </w:rPr>
              <w:t>Tham chiếu laboratory.lab_id; thiết bị thuộc đúng một phòng tại một thời điểm.</w:t>
            </w:r>
          </w:p>
        </w:tc>
      </w:tr>
      <w:tr w:rsidR="008534F6" w14:paraId="5663D49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E14F39" w14:textId="77777777" w:rsidR="008534F6" w:rsidRDefault="00000000">
            <w:pPr>
              <w:spacing w:before="40" w:after="40" w:line="247" w:lineRule="auto"/>
            </w:pPr>
            <w:r>
              <w:rPr>
                <w:sz w:val="22"/>
              </w:rPr>
              <w:t>equipment_name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A8E50B" w14:textId="77777777" w:rsidR="008534F6" w:rsidRDefault="00000000">
            <w:pPr>
              <w:spacing w:before="40" w:after="40" w:line="247" w:lineRule="auto"/>
            </w:pPr>
            <w:r>
              <w:rPr>
                <w:sz w:val="22"/>
              </w:rPr>
              <w:t>VARCHAR</w:t>
            </w:r>
            <w:r>
              <w:rPr>
                <w:sz w:val="22"/>
              </w:rPr>
              <w:br/>
              <w:t>(150)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67BEB2"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0B9B7E"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58E8C0"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E5B52A" w14:textId="77777777" w:rsidR="008534F6" w:rsidRDefault="00000000">
            <w:pPr>
              <w:spacing w:before="40" w:after="40" w:line="247" w:lineRule="auto"/>
            </w:pPr>
            <w:r>
              <w:rPr>
                <w:sz w:val="22"/>
              </w:rPr>
              <w:t>Tên thiết bị.</w:t>
            </w:r>
          </w:p>
        </w:tc>
      </w:tr>
      <w:tr w:rsidR="008534F6" w14:paraId="354FB47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DE7D04" w14:textId="77777777" w:rsidR="008534F6" w:rsidRDefault="00000000">
            <w:pPr>
              <w:spacing w:before="40" w:after="40" w:line="247" w:lineRule="auto"/>
            </w:pPr>
            <w:r>
              <w:rPr>
                <w:sz w:val="22"/>
              </w:rPr>
              <w:t>serial_number</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6EE116" w14:textId="77777777" w:rsidR="008534F6" w:rsidRDefault="00000000">
            <w:pPr>
              <w:spacing w:before="40" w:after="40" w:line="247" w:lineRule="auto"/>
            </w:pPr>
            <w:r>
              <w:rPr>
                <w:sz w:val="22"/>
              </w:rPr>
              <w:t>VARCHAR</w:t>
            </w:r>
            <w:r>
              <w:rPr>
                <w:sz w:val="22"/>
              </w:rPr>
              <w:br/>
              <w:t>(100)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BDF2A4" w14:textId="77777777" w:rsidR="008534F6" w:rsidRDefault="00000000">
            <w:pPr>
              <w:spacing w:before="40" w:after="40" w:line="247" w:lineRule="auto"/>
              <w:jc w:val="center"/>
            </w:pPr>
            <w:r>
              <w:rPr>
                <w:sz w:val="22"/>
              </w:rPr>
              <w:t>UQ</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125BC3"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572E0B"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8E2C8B" w14:textId="77777777" w:rsidR="008534F6" w:rsidRDefault="00000000">
            <w:pPr>
              <w:spacing w:before="40" w:after="40" w:line="247" w:lineRule="auto"/>
            </w:pPr>
            <w:r>
              <w:rPr>
                <w:sz w:val="22"/>
              </w:rPr>
              <w:t>Số seri duy nhất trong phạm vi hệ thống.</w:t>
            </w:r>
          </w:p>
        </w:tc>
      </w:tr>
      <w:tr w:rsidR="008534F6" w14:paraId="589A314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CA8574" w14:textId="77777777" w:rsidR="008534F6" w:rsidRDefault="00000000">
            <w:pPr>
              <w:spacing w:before="40" w:after="40" w:line="247" w:lineRule="auto"/>
            </w:pPr>
            <w:r>
              <w:rPr>
                <w:sz w:val="22"/>
              </w:rPr>
              <w:t>purchase_date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6E9FA2" w14:textId="77777777" w:rsidR="008534F6" w:rsidRDefault="00000000">
            <w:pPr>
              <w:spacing w:before="40" w:after="40" w:line="247" w:lineRule="auto"/>
            </w:pPr>
            <w:r>
              <w:rPr>
                <w:sz w:val="22"/>
              </w:rPr>
              <w:t>DATE</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EF0AA7"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788BCD"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97F6DE"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E64962" w14:textId="77777777" w:rsidR="008534F6" w:rsidRDefault="00000000">
            <w:pPr>
              <w:spacing w:before="40" w:after="40" w:line="247" w:lineRule="auto"/>
            </w:pPr>
            <w:r>
              <w:rPr>
                <w:sz w:val="22"/>
              </w:rPr>
              <w:t>Ngày mua; không sau ngày hiện tại khi ghi.</w:t>
            </w:r>
          </w:p>
        </w:tc>
      </w:tr>
      <w:tr w:rsidR="008534F6" w14:paraId="554DA51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617A96" w14:textId="77777777" w:rsidR="008534F6" w:rsidRDefault="00000000">
            <w:pPr>
              <w:spacing w:before="40" w:after="40" w:line="247" w:lineRule="auto"/>
            </w:pPr>
            <w:r>
              <w:rPr>
                <w:sz w:val="22"/>
              </w:rPr>
              <w:t>purchase_cost</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A8A7C1" w14:textId="77777777" w:rsidR="008534F6" w:rsidRDefault="00000000">
            <w:pPr>
              <w:spacing w:before="40" w:after="40" w:line="247" w:lineRule="auto"/>
            </w:pPr>
            <w:r>
              <w:rPr>
                <w:sz w:val="22"/>
              </w:rPr>
              <w:t>DECIMAL</w:t>
            </w:r>
            <w:r>
              <w:rPr>
                <w:sz w:val="22"/>
              </w:rPr>
              <w:br/>
              <w:t>(18,2)</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387A19"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B0C29D"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26B6FD"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46B2FF" w14:textId="77777777" w:rsidR="008534F6" w:rsidRDefault="00000000">
            <w:pPr>
              <w:spacing w:before="40" w:after="40" w:line="247" w:lineRule="auto"/>
            </w:pPr>
            <w:r>
              <w:rPr>
                <w:sz w:val="22"/>
              </w:rPr>
              <w:t>Giá mua tính bằng VND; ≥ 0; không đồng nhất với chi phí phân bổ.</w:t>
            </w:r>
          </w:p>
        </w:tc>
      </w:tr>
      <w:tr w:rsidR="008534F6" w14:paraId="7DFB566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C470DA" w14:textId="77777777" w:rsidR="008534F6" w:rsidRDefault="00000000">
            <w:pPr>
              <w:spacing w:before="40" w:after="40" w:line="247" w:lineRule="auto"/>
            </w:pPr>
            <w:r>
              <w:rPr>
                <w:sz w:val="22"/>
              </w:rPr>
              <w:t>current_status</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2A25D2" w14:textId="77777777" w:rsidR="008534F6" w:rsidRDefault="00000000">
            <w:pPr>
              <w:spacing w:before="40" w:after="40" w:line="247" w:lineRule="auto"/>
            </w:pPr>
            <w:r>
              <w:rPr>
                <w:sz w:val="22"/>
              </w:rPr>
              <w:t>VARCHAR</w:t>
            </w:r>
            <w:r>
              <w:rPr>
                <w:sz w:val="22"/>
              </w:rPr>
              <w:br/>
              <w:t>(20)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F9E631"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00DE36"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599390" w14:textId="77777777" w:rsidR="008534F6" w:rsidRDefault="00000000">
            <w:pPr>
              <w:spacing w:before="40" w:after="40" w:line="247" w:lineRule="auto"/>
              <w:jc w:val="center"/>
            </w:pPr>
            <w:r>
              <w:rPr>
                <w:sz w:val="22"/>
              </w:rPr>
              <w:t>Available</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7EBBE7" w14:textId="77777777" w:rsidR="008534F6" w:rsidRDefault="00000000">
            <w:pPr>
              <w:spacing w:before="40" w:after="40" w:line="247" w:lineRule="auto"/>
            </w:pPr>
            <w:r>
              <w:rPr>
                <w:sz w:val="22"/>
              </w:rPr>
              <w:t>Available, In Use, Under Maintenance hoặc Retired.</w:t>
            </w:r>
          </w:p>
        </w:tc>
      </w:tr>
    </w:tbl>
    <w:p w14:paraId="2E2F4E58" w14:textId="77777777" w:rsidR="008534F6" w:rsidRDefault="00000000">
      <w:pPr>
        <w:pStyle w:val="Heading2"/>
      </w:pPr>
      <w:r>
        <w:lastRenderedPageBreak/>
        <w:t>3.10 Bảng chemical_type</w:t>
      </w:r>
    </w:p>
    <w:p w14:paraId="67DD4907" w14:textId="77777777" w:rsidR="008534F6" w:rsidRDefault="00000000">
      <w:pPr>
        <w:keepNext/>
        <w:jc w:val="both"/>
      </w:pPr>
      <w:r>
        <w:t>Danh mục loại hóa chất sau chuẩn hóa. Tên, CAS, đơn vị chuẩn và thông tin an toàn được lưu một lần, dùng chung cho các lô.</w:t>
      </w:r>
    </w:p>
    <w:p w14:paraId="2F478130" w14:textId="77777777" w:rsidR="008534F6" w:rsidRDefault="00000000">
      <w:pPr>
        <w:pStyle w:val="Caption"/>
        <w:jc w:val="center"/>
      </w:pPr>
      <w:r>
        <w:t>Bảng 3.10 Từ điển dữ liệu chemical_type</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7AC0CB11"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533DAA3"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1579501"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7FC0F84"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4BEC3815"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40306481"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B8C91C4" w14:textId="77777777" w:rsidR="008534F6" w:rsidRDefault="00000000">
            <w:pPr>
              <w:spacing w:before="40" w:after="40" w:line="247" w:lineRule="auto"/>
            </w:pPr>
            <w:r>
              <w:rPr>
                <w:b/>
                <w:sz w:val="22"/>
              </w:rPr>
              <w:t>Ý nghĩa và ràng buộc</w:t>
            </w:r>
          </w:p>
        </w:tc>
      </w:tr>
      <w:tr w:rsidR="008534F6" w14:paraId="2C4834B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3B3439" w14:textId="77777777" w:rsidR="008534F6" w:rsidRDefault="00000000">
            <w:pPr>
              <w:spacing w:before="40" w:after="40" w:line="247" w:lineRule="auto"/>
            </w:pPr>
            <w:r>
              <w:rPr>
                <w:sz w:val="22"/>
              </w:rPr>
              <w:t>chemical_type_id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4F6205"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70488F" w14:textId="77777777" w:rsidR="008534F6" w:rsidRDefault="00000000">
            <w:pPr>
              <w:spacing w:before="40" w:after="40" w:line="247" w:lineRule="auto"/>
              <w:jc w:val="center"/>
            </w:pPr>
            <w:r>
              <w:rPr>
                <w:sz w:val="22"/>
              </w:rPr>
              <w:t>PK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9C819F"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258B5B"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5FC653" w14:textId="77777777" w:rsidR="008534F6" w:rsidRDefault="00000000">
            <w:pPr>
              <w:keepNext/>
              <w:spacing w:before="40" w:after="40" w:line="247" w:lineRule="auto"/>
            </w:pPr>
            <w:r>
              <w:rPr>
                <w:sz w:val="22"/>
              </w:rPr>
              <w:t>Mã loại hóa chất duy nhất; &gt; 0.</w:t>
            </w:r>
          </w:p>
        </w:tc>
      </w:tr>
      <w:tr w:rsidR="008534F6" w14:paraId="0B727A2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1A62A2" w14:textId="77777777" w:rsidR="008534F6" w:rsidRDefault="00000000">
            <w:pPr>
              <w:spacing w:before="40" w:after="40" w:line="247" w:lineRule="auto"/>
            </w:pPr>
            <w:r>
              <w:rPr>
                <w:sz w:val="22"/>
              </w:rPr>
              <w:t>chemical_name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46D61E" w14:textId="77777777" w:rsidR="008534F6" w:rsidRDefault="00000000">
            <w:pPr>
              <w:spacing w:before="40" w:after="40" w:line="247" w:lineRule="auto"/>
            </w:pPr>
            <w:r>
              <w:rPr>
                <w:sz w:val="22"/>
              </w:rPr>
              <w:t>VARCHAR</w:t>
            </w:r>
            <w:r>
              <w:rPr>
                <w:sz w:val="22"/>
              </w:rPr>
              <w:br/>
              <w:t>(150)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90FAA4"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EC32D5"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66D346"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C3D942" w14:textId="77777777" w:rsidR="008534F6" w:rsidRDefault="00000000">
            <w:pPr>
              <w:keepNext/>
              <w:spacing w:before="40" w:after="40" w:line="247" w:lineRule="auto"/>
            </w:pPr>
            <w:r>
              <w:rPr>
                <w:sz w:val="22"/>
              </w:rPr>
              <w:t>Tên chuẩn của loại hóa chất.</w:t>
            </w:r>
          </w:p>
        </w:tc>
      </w:tr>
      <w:tr w:rsidR="008534F6" w14:paraId="7E60FE6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C3F416" w14:textId="77777777" w:rsidR="008534F6" w:rsidRDefault="00000000">
            <w:pPr>
              <w:spacing w:before="40" w:after="40" w:line="247" w:lineRule="auto"/>
            </w:pPr>
            <w:r>
              <w:rPr>
                <w:sz w:val="22"/>
              </w:rPr>
              <w:t>cas_number</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77D9BD" w14:textId="77777777" w:rsidR="008534F6" w:rsidRDefault="00000000">
            <w:pPr>
              <w:spacing w:before="40" w:after="40" w:line="247" w:lineRule="auto"/>
            </w:pPr>
            <w:r>
              <w:rPr>
                <w:sz w:val="22"/>
              </w:rPr>
              <w:t>VARCHAR</w:t>
            </w:r>
            <w:r>
              <w:rPr>
                <w:sz w:val="22"/>
              </w:rPr>
              <w:br/>
              <w:t>(20)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E8DE95" w14:textId="77777777" w:rsidR="008534F6" w:rsidRDefault="00000000">
            <w:pPr>
              <w:spacing w:before="40" w:after="40" w:line="247" w:lineRule="auto"/>
              <w:jc w:val="center"/>
            </w:pPr>
            <w:r>
              <w:rPr>
                <w:sz w:val="22"/>
              </w:rPr>
              <w:t>UQ</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AFD970"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357953"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7C449D" w14:textId="77777777" w:rsidR="008534F6" w:rsidRDefault="00000000">
            <w:pPr>
              <w:spacing w:before="40" w:after="40" w:line="247" w:lineRule="auto"/>
            </w:pPr>
            <w:r>
              <w:rPr>
                <w:sz w:val="22"/>
              </w:rPr>
              <w:t>Mã CAS duy nhất cho loại hóa chất trong phạm vi danh mục này.</w:t>
            </w:r>
          </w:p>
        </w:tc>
      </w:tr>
      <w:tr w:rsidR="008534F6" w14:paraId="0CA4FA6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0C4DD8" w14:textId="77777777" w:rsidR="008534F6" w:rsidRDefault="00000000">
            <w:pPr>
              <w:spacing w:before="40" w:after="40" w:line="247" w:lineRule="auto"/>
            </w:pPr>
            <w:r>
              <w:rPr>
                <w:sz w:val="22"/>
              </w:rPr>
              <w:t>unit</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1339B2" w14:textId="77777777" w:rsidR="008534F6" w:rsidRDefault="00000000">
            <w:pPr>
              <w:spacing w:before="40" w:after="40" w:line="247" w:lineRule="auto"/>
            </w:pPr>
            <w:r>
              <w:rPr>
                <w:sz w:val="22"/>
              </w:rPr>
              <w:t>VARCHAR</w:t>
            </w:r>
            <w:r>
              <w:rPr>
                <w:sz w:val="22"/>
              </w:rPr>
              <w:br/>
              <w:t>(10)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9966E2"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0CEACF"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98C0AB"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24462C" w14:textId="77777777" w:rsidR="008534F6" w:rsidRDefault="00000000">
            <w:pPr>
              <w:spacing w:before="40" w:after="40" w:line="247" w:lineRule="auto"/>
            </w:pPr>
            <w:r>
              <w:rPr>
                <w:sz w:val="22"/>
              </w:rPr>
              <w:t>Một đơn vị chuẩn cho mỗi loại, ví dụ g, kg, mL, L; quy đổi trước khi ghi giao dịch.</w:t>
            </w:r>
          </w:p>
        </w:tc>
      </w:tr>
      <w:tr w:rsidR="008534F6" w14:paraId="0FC5726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27E56A" w14:textId="77777777" w:rsidR="008534F6" w:rsidRDefault="00000000">
            <w:pPr>
              <w:spacing w:before="40" w:after="40" w:line="247" w:lineRule="auto"/>
            </w:pPr>
            <w:r>
              <w:rPr>
                <w:sz w:val="22"/>
              </w:rPr>
              <w:t>hazard_level</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98E7BB" w14:textId="77777777" w:rsidR="008534F6" w:rsidRDefault="00000000">
            <w:pPr>
              <w:spacing w:before="40" w:after="40" w:line="247" w:lineRule="auto"/>
            </w:pPr>
            <w:r>
              <w:rPr>
                <w:sz w:val="22"/>
              </w:rPr>
              <w:t>VARCHAR</w:t>
            </w:r>
            <w:r>
              <w:rPr>
                <w:sz w:val="22"/>
              </w:rPr>
              <w:br/>
              <w:t>(10)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FEAAB4"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E796F4"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96E722" w14:textId="77777777" w:rsidR="008534F6" w:rsidRDefault="00000000">
            <w:pPr>
              <w:spacing w:before="40" w:after="40" w:line="247" w:lineRule="auto"/>
              <w:jc w:val="center"/>
            </w:pPr>
            <w:r>
              <w:rPr>
                <w:sz w:val="22"/>
              </w:rPr>
              <w:t>None</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2DCAAE" w14:textId="77777777" w:rsidR="008534F6" w:rsidRDefault="00000000">
            <w:pPr>
              <w:spacing w:before="40" w:after="40" w:line="247" w:lineRule="auto"/>
            </w:pPr>
            <w:r>
              <w:rPr>
                <w:sz w:val="22"/>
              </w:rPr>
              <w:t>None, Low, Medium, High hoặc Extreme.</w:t>
            </w:r>
          </w:p>
        </w:tc>
      </w:tr>
      <w:tr w:rsidR="008534F6" w14:paraId="074C908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C33A6E" w14:textId="77777777" w:rsidR="008534F6" w:rsidRDefault="00000000">
            <w:pPr>
              <w:spacing w:before="40" w:after="40" w:line="247" w:lineRule="auto"/>
            </w:pPr>
            <w:r>
              <w:rPr>
                <w:sz w:val="22"/>
              </w:rPr>
              <w:t>storage_condition</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A55358" w14:textId="77777777" w:rsidR="008534F6" w:rsidRDefault="00000000">
            <w:pPr>
              <w:spacing w:before="40" w:after="40" w:line="247" w:lineRule="auto"/>
            </w:pPr>
            <w:r>
              <w:rPr>
                <w:sz w:val="22"/>
              </w:rPr>
              <w:t>VARCHAR</w:t>
            </w:r>
            <w:r>
              <w:rPr>
                <w:sz w:val="22"/>
              </w:rPr>
              <w:br/>
              <w:t>(500)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7B3874"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3179C1"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18C31E"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024638" w14:textId="77777777" w:rsidR="008534F6" w:rsidRDefault="00000000">
            <w:pPr>
              <w:spacing w:before="40" w:after="40" w:line="247" w:lineRule="auto"/>
            </w:pPr>
            <w:r>
              <w:rPr>
                <w:sz w:val="22"/>
              </w:rPr>
              <w:t>Điều kiện bảo quản chuẩn; không rỗng.</w:t>
            </w:r>
          </w:p>
        </w:tc>
      </w:tr>
    </w:tbl>
    <w:p w14:paraId="1F51A878" w14:textId="77777777" w:rsidR="008534F6" w:rsidRDefault="00000000">
      <w:pPr>
        <w:pStyle w:val="Heading2"/>
      </w:pPr>
      <w:r>
        <w:t>3.11 Bảng chemical</w:t>
      </w:r>
    </w:p>
    <w:p w14:paraId="1AB8CF20" w14:textId="77777777" w:rsidR="008534F6" w:rsidRDefault="00000000">
      <w:pPr>
        <w:keepNext/>
        <w:jc w:val="both"/>
      </w:pPr>
      <w:r>
        <w:t>Mỗi chemical_id nhận diện một lô tồn kho tại một phòng, thay vì nhận diện chung một loại hóa chất. Hạn sử dụng được quản lý ở cấp lô.</w:t>
      </w:r>
    </w:p>
    <w:p w14:paraId="3EEEB5B3" w14:textId="77777777" w:rsidR="008534F6" w:rsidRDefault="00000000">
      <w:pPr>
        <w:pStyle w:val="Caption"/>
        <w:jc w:val="center"/>
      </w:pPr>
      <w:r>
        <w:t>Bảng 3.11 Từ điển dữ liệu chemical</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766B3BD8"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6BD5AE8"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0955700B"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DB80FD8"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09448DA4"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5FA7A96"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53D9434" w14:textId="77777777" w:rsidR="008534F6" w:rsidRDefault="00000000">
            <w:pPr>
              <w:spacing w:before="40" w:after="40" w:line="247" w:lineRule="auto"/>
            </w:pPr>
            <w:r>
              <w:rPr>
                <w:b/>
                <w:sz w:val="22"/>
              </w:rPr>
              <w:t>Ý nghĩa và ràng buộc</w:t>
            </w:r>
          </w:p>
        </w:tc>
      </w:tr>
      <w:tr w:rsidR="008534F6" w14:paraId="1B93697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E3CD13" w14:textId="77777777" w:rsidR="008534F6" w:rsidRDefault="00000000">
            <w:pPr>
              <w:spacing w:before="40" w:after="40" w:line="247" w:lineRule="auto"/>
            </w:pPr>
            <w:r>
              <w:rPr>
                <w:sz w:val="22"/>
              </w:rPr>
              <w:t>chemical_id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3F1244"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AC95AA" w14:textId="77777777" w:rsidR="008534F6" w:rsidRDefault="00000000">
            <w:pPr>
              <w:spacing w:before="40" w:after="40" w:line="247" w:lineRule="auto"/>
              <w:jc w:val="center"/>
            </w:pPr>
            <w:r>
              <w:rPr>
                <w:sz w:val="22"/>
              </w:rPr>
              <w:t>PK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F6883A"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D50173"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A54D4D" w14:textId="77777777" w:rsidR="008534F6" w:rsidRDefault="00000000">
            <w:pPr>
              <w:keepNext/>
              <w:spacing w:before="40" w:after="40" w:line="247" w:lineRule="auto"/>
            </w:pPr>
            <w:r>
              <w:rPr>
                <w:sz w:val="22"/>
              </w:rPr>
              <w:t>Mã lô tồn kho duy nhất; &gt; 0.</w:t>
            </w:r>
          </w:p>
        </w:tc>
      </w:tr>
      <w:tr w:rsidR="008534F6" w14:paraId="42E67B6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423362" w14:textId="77777777" w:rsidR="008534F6" w:rsidRDefault="00000000">
            <w:pPr>
              <w:spacing w:before="40" w:after="40" w:line="247" w:lineRule="auto"/>
            </w:pPr>
            <w:r>
              <w:rPr>
                <w:sz w:val="22"/>
              </w:rPr>
              <w:t>chemical_type_id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B9E3B5"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617DEE"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28FD55"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8B990B"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7B1BCE" w14:textId="77777777" w:rsidR="008534F6" w:rsidRDefault="00000000">
            <w:pPr>
              <w:keepNext/>
              <w:spacing w:before="40" w:after="40" w:line="247" w:lineRule="auto"/>
            </w:pPr>
            <w:r>
              <w:rPr>
                <w:sz w:val="22"/>
              </w:rPr>
              <w:t>Tham chiếu chemical_type.</w:t>
            </w:r>
            <w:r>
              <w:rPr>
                <w:sz w:val="22"/>
              </w:rPr>
              <w:br/>
              <w:t>chemical_type_id.</w:t>
            </w:r>
          </w:p>
        </w:tc>
      </w:tr>
      <w:tr w:rsidR="008534F6" w14:paraId="702CEA3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185EBB" w14:textId="77777777" w:rsidR="008534F6" w:rsidRDefault="00000000">
            <w:pPr>
              <w:spacing w:before="40" w:after="40" w:line="247" w:lineRule="auto"/>
            </w:pPr>
            <w:r>
              <w:rPr>
                <w:sz w:val="22"/>
              </w:rPr>
              <w:t>lab_id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F6F6A4"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60A8BB"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35B56C"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7DBF82"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28BED0" w14:textId="77777777" w:rsidR="008534F6" w:rsidRDefault="00000000">
            <w:pPr>
              <w:spacing w:before="40" w:after="40" w:line="247" w:lineRule="auto"/>
            </w:pPr>
            <w:r>
              <w:rPr>
                <w:sz w:val="22"/>
              </w:rPr>
              <w:t>Tham chiếu laboratory.lab_id.</w:t>
            </w:r>
          </w:p>
        </w:tc>
      </w:tr>
      <w:tr w:rsidR="008534F6" w14:paraId="1528E53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21D963" w14:textId="77777777" w:rsidR="008534F6" w:rsidRDefault="00000000">
            <w:pPr>
              <w:spacing w:before="40" w:after="40" w:line="247" w:lineRule="auto"/>
            </w:pPr>
            <w:r>
              <w:rPr>
                <w:sz w:val="22"/>
              </w:rPr>
              <w:t>batch_number</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9D652F" w14:textId="77777777" w:rsidR="008534F6" w:rsidRDefault="00000000">
            <w:pPr>
              <w:spacing w:before="40" w:after="40" w:line="247" w:lineRule="auto"/>
            </w:pPr>
            <w:r>
              <w:rPr>
                <w:sz w:val="22"/>
              </w:rPr>
              <w:t>VARCHAR</w:t>
            </w:r>
            <w:r>
              <w:rPr>
                <w:sz w:val="22"/>
              </w:rPr>
              <w:br/>
              <w:t>(50)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3F9B15"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2D5AC1"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FF8E0E"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F9972A" w14:textId="77777777" w:rsidR="008534F6" w:rsidRDefault="00000000">
            <w:pPr>
              <w:spacing w:before="40" w:after="40" w:line="247" w:lineRule="auto"/>
            </w:pPr>
            <w:r>
              <w:rPr>
                <w:sz w:val="22"/>
              </w:rPr>
              <w:t>Số lô trên bao bì; không giả định duy nhất toàn hệ thống.</w:t>
            </w:r>
          </w:p>
        </w:tc>
      </w:tr>
      <w:tr w:rsidR="008534F6" w14:paraId="07D97E2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ED9F2E" w14:textId="77777777" w:rsidR="008534F6" w:rsidRDefault="00000000">
            <w:pPr>
              <w:spacing w:before="40" w:after="40" w:line="247" w:lineRule="auto"/>
            </w:pPr>
            <w:r>
              <w:rPr>
                <w:sz w:val="22"/>
              </w:rPr>
              <w:t>expiry_date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0096C2" w14:textId="77777777" w:rsidR="008534F6" w:rsidRDefault="00000000">
            <w:pPr>
              <w:spacing w:before="40" w:after="40" w:line="247" w:lineRule="auto"/>
            </w:pPr>
            <w:r>
              <w:rPr>
                <w:sz w:val="22"/>
              </w:rPr>
              <w:t>DATE</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A44B4B"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E96CA5"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F994BC"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CBE33D" w14:textId="77777777" w:rsidR="008534F6" w:rsidRDefault="00000000">
            <w:pPr>
              <w:spacing w:before="40" w:after="40" w:line="247" w:lineRule="auto"/>
            </w:pPr>
            <w:r>
              <w:rPr>
                <w:sz w:val="22"/>
              </w:rPr>
              <w:t>Hạn sử dụng của lô; được phép lưu lô hết hạn để bảo toàn lịch sử.</w:t>
            </w:r>
          </w:p>
        </w:tc>
      </w:tr>
    </w:tbl>
    <w:p w14:paraId="3DC902F8" w14:textId="77777777" w:rsidR="008534F6" w:rsidRDefault="00000000">
      <w:pPr>
        <w:pStyle w:val="Heading2"/>
      </w:pPr>
      <w:r>
        <w:lastRenderedPageBreak/>
        <w:t>3.12 Bảng certification</w:t>
      </w:r>
    </w:p>
    <w:p w14:paraId="6383C067" w14:textId="77777777" w:rsidR="008534F6" w:rsidRDefault="00000000">
      <w:pPr>
        <w:keepNext/>
        <w:jc w:val="both"/>
      </w:pPr>
      <w:r>
        <w:t>Danh mục loại chứng nhận. Ngày cấp và ngày hết hạn cụ thể được đặt ở quan hệ người sở hữu chứng nhận.</w:t>
      </w:r>
    </w:p>
    <w:p w14:paraId="5079273A" w14:textId="77777777" w:rsidR="008534F6" w:rsidRDefault="00000000">
      <w:pPr>
        <w:pStyle w:val="Caption"/>
        <w:jc w:val="center"/>
      </w:pPr>
      <w:r>
        <w:t>Bảng 3.12 Từ điển dữ liệu certification</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49377F23"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2E2C6EB"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0F5FFF5"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8694AFF"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A6EEF2D"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CDA89AE"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6E0CD7A" w14:textId="77777777" w:rsidR="008534F6" w:rsidRDefault="00000000">
            <w:pPr>
              <w:spacing w:before="40" w:after="40" w:line="247" w:lineRule="auto"/>
            </w:pPr>
            <w:r>
              <w:rPr>
                <w:b/>
                <w:sz w:val="22"/>
              </w:rPr>
              <w:t>Ý nghĩa và ràng buộc</w:t>
            </w:r>
          </w:p>
        </w:tc>
      </w:tr>
      <w:tr w:rsidR="008534F6" w14:paraId="079BC4E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1535EE" w14:textId="77777777" w:rsidR="008534F6" w:rsidRDefault="00000000">
            <w:pPr>
              <w:spacing w:before="40" w:after="40" w:line="247" w:lineRule="auto"/>
            </w:pPr>
            <w:r>
              <w:rPr>
                <w:sz w:val="22"/>
              </w:rPr>
              <w:t>cert_id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C2F1F5"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C91FA4" w14:textId="77777777" w:rsidR="008534F6" w:rsidRDefault="00000000">
            <w:pPr>
              <w:spacing w:before="40" w:after="40" w:line="247" w:lineRule="auto"/>
              <w:jc w:val="center"/>
            </w:pPr>
            <w:r>
              <w:rPr>
                <w:sz w:val="22"/>
              </w:rPr>
              <w:t>PK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CFB609"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8760D9"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9B15AF" w14:textId="77777777" w:rsidR="008534F6" w:rsidRDefault="00000000">
            <w:pPr>
              <w:keepNext/>
              <w:spacing w:before="40" w:after="40" w:line="247" w:lineRule="auto"/>
            </w:pPr>
            <w:r>
              <w:rPr>
                <w:sz w:val="22"/>
              </w:rPr>
              <w:t>Mã loại chứng nhận duy nhất; &gt; 0.</w:t>
            </w:r>
          </w:p>
        </w:tc>
      </w:tr>
      <w:tr w:rsidR="008534F6" w14:paraId="3F31BA1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DD7BCD" w14:textId="77777777" w:rsidR="008534F6" w:rsidRDefault="00000000">
            <w:pPr>
              <w:spacing w:before="40" w:after="40" w:line="247" w:lineRule="auto"/>
            </w:pPr>
            <w:r>
              <w:rPr>
                <w:sz w:val="22"/>
              </w:rPr>
              <w:t>cert_name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E355EB" w14:textId="77777777" w:rsidR="008534F6" w:rsidRDefault="00000000">
            <w:pPr>
              <w:spacing w:before="40" w:after="40" w:line="247" w:lineRule="auto"/>
            </w:pPr>
            <w:r>
              <w:rPr>
                <w:sz w:val="22"/>
              </w:rPr>
              <w:t>VARCHAR</w:t>
            </w:r>
            <w:r>
              <w:rPr>
                <w:sz w:val="22"/>
              </w:rPr>
              <w:br/>
              <w:t>(150)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63E853"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D4645C"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1AFDB4"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83CBE4" w14:textId="77777777" w:rsidR="008534F6" w:rsidRDefault="00000000">
            <w:pPr>
              <w:keepNext/>
              <w:spacing w:before="40" w:after="40" w:line="247" w:lineRule="auto"/>
            </w:pPr>
            <w:r>
              <w:rPr>
                <w:sz w:val="22"/>
              </w:rPr>
              <w:t>Tên chứng nhận an toàn.</w:t>
            </w:r>
          </w:p>
        </w:tc>
      </w:tr>
      <w:tr w:rsidR="008534F6" w14:paraId="1BB160A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BC5958" w14:textId="77777777" w:rsidR="008534F6" w:rsidRDefault="00000000">
            <w:pPr>
              <w:spacing w:before="40" w:after="40" w:line="247" w:lineRule="auto"/>
            </w:pPr>
            <w:r>
              <w:rPr>
                <w:sz w:val="22"/>
              </w:rPr>
              <w:t>issuing_authority</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BC7B21" w14:textId="77777777" w:rsidR="008534F6" w:rsidRDefault="00000000">
            <w:pPr>
              <w:spacing w:before="40" w:after="40" w:line="247" w:lineRule="auto"/>
            </w:pPr>
            <w:r>
              <w:rPr>
                <w:sz w:val="22"/>
              </w:rPr>
              <w:t>VARCHAR</w:t>
            </w:r>
            <w:r>
              <w:rPr>
                <w:sz w:val="22"/>
              </w:rPr>
              <w:br/>
              <w:t>(150)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CC8C10"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260AF1"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7EA42F"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6D5061" w14:textId="77777777" w:rsidR="008534F6" w:rsidRDefault="00000000">
            <w:pPr>
              <w:keepNext/>
              <w:spacing w:before="40" w:after="40" w:line="247" w:lineRule="auto"/>
            </w:pPr>
            <w:r>
              <w:rPr>
                <w:sz w:val="22"/>
              </w:rPr>
              <w:t>Đơn vị có thẩm quyền cấp.</w:t>
            </w:r>
          </w:p>
        </w:tc>
      </w:tr>
      <w:tr w:rsidR="008534F6" w14:paraId="0592765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D577C0" w14:textId="77777777" w:rsidR="008534F6" w:rsidRDefault="00000000">
            <w:pPr>
              <w:spacing w:before="40" w:after="40" w:line="247" w:lineRule="auto"/>
            </w:pPr>
            <w:r>
              <w:rPr>
                <w:sz w:val="22"/>
              </w:rPr>
              <w:t>validity_period_months</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5FEA79" w14:textId="77777777" w:rsidR="008534F6" w:rsidRDefault="00000000">
            <w:pPr>
              <w:spacing w:before="40" w:after="40" w:line="247" w:lineRule="auto"/>
            </w:pPr>
            <w:r>
              <w:rPr>
                <w:sz w:val="22"/>
              </w:rPr>
              <w:t>SMALLINT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B30930"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743921"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C04D6C"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672F69" w14:textId="77777777" w:rsidR="008534F6" w:rsidRDefault="00000000">
            <w:pPr>
              <w:spacing w:before="40" w:after="40" w:line="247" w:lineRule="auto"/>
            </w:pPr>
            <w:r>
              <w:rPr>
                <w:sz w:val="22"/>
              </w:rPr>
              <w:t>Số tháng hiệu lực tiêu chuẩn; &gt; 0. Không ghi đè ngày hết hạn lịch sử khi thay đổi chuẩn.</w:t>
            </w:r>
          </w:p>
        </w:tc>
      </w:tr>
    </w:tbl>
    <w:p w14:paraId="5ED274A4" w14:textId="77777777" w:rsidR="008534F6" w:rsidRDefault="00000000">
      <w:pPr>
        <w:pStyle w:val="Heading2"/>
      </w:pPr>
      <w:r>
        <w:t>3.13 Bảng person_certification</w:t>
      </w:r>
    </w:p>
    <w:p w14:paraId="4AD1A8A5" w14:textId="77777777" w:rsidR="008534F6" w:rsidRDefault="00000000">
      <w:pPr>
        <w:keepNext/>
        <w:jc w:val="both"/>
      </w:pPr>
      <w:r>
        <w:t>Lưu từng lần cấp chứng nhận cho một người. Khóa gồm ngày cấp để một người có thể gia hạn cùng một loại chứng nhận nhiều lần.</w:t>
      </w:r>
    </w:p>
    <w:p w14:paraId="683F9F73" w14:textId="77777777" w:rsidR="008534F6" w:rsidRDefault="00000000">
      <w:pPr>
        <w:pStyle w:val="Caption"/>
        <w:jc w:val="center"/>
      </w:pPr>
      <w:r>
        <w:t>Bảng 3.13 Từ điển dữ liệu person_certification</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3C0948B7"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BD4F2FD"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37AC98C"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7892E097"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35BEEDCD"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78B5AF81"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D1AE67D" w14:textId="77777777" w:rsidR="008534F6" w:rsidRDefault="00000000">
            <w:pPr>
              <w:spacing w:before="40" w:after="40" w:line="247" w:lineRule="auto"/>
            </w:pPr>
            <w:r>
              <w:rPr>
                <w:b/>
                <w:sz w:val="22"/>
              </w:rPr>
              <w:t>Ý nghĩa và ràng buộc</w:t>
            </w:r>
          </w:p>
        </w:tc>
      </w:tr>
      <w:tr w:rsidR="008534F6" w14:paraId="0E434F5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375F55" w14:textId="77777777" w:rsidR="008534F6" w:rsidRDefault="00000000">
            <w:pPr>
              <w:spacing w:before="40" w:after="40" w:line="247" w:lineRule="auto"/>
            </w:pPr>
            <w:r>
              <w:rPr>
                <w:sz w:val="22"/>
              </w:rPr>
              <w:t>person_id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512B54"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F7FB21" w14:textId="77777777" w:rsidR="008534F6" w:rsidRDefault="00000000">
            <w:pPr>
              <w:spacing w:before="40" w:after="40" w:line="247" w:lineRule="auto"/>
              <w:jc w:val="center"/>
            </w:pPr>
            <w:r>
              <w:rPr>
                <w:sz w:val="22"/>
              </w:rPr>
              <w:t>PK, 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69CAA6"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901BD8"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8909A1" w14:textId="77777777" w:rsidR="008534F6" w:rsidRDefault="00000000">
            <w:pPr>
              <w:keepNext/>
              <w:spacing w:before="40" w:after="40" w:line="247" w:lineRule="auto"/>
            </w:pPr>
            <w:r>
              <w:rPr>
                <w:sz w:val="22"/>
              </w:rPr>
              <w:t>Tham chiếu person.person_id.</w:t>
            </w:r>
          </w:p>
        </w:tc>
      </w:tr>
      <w:tr w:rsidR="008534F6" w14:paraId="7ABB6CC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486F96" w14:textId="77777777" w:rsidR="008534F6" w:rsidRDefault="00000000">
            <w:pPr>
              <w:spacing w:before="40" w:after="40" w:line="247" w:lineRule="auto"/>
            </w:pPr>
            <w:r>
              <w:rPr>
                <w:sz w:val="22"/>
              </w:rPr>
              <w:t>cert_id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EDAE4D"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448D85" w14:textId="77777777" w:rsidR="008534F6" w:rsidRDefault="00000000">
            <w:pPr>
              <w:spacing w:before="40" w:after="40" w:line="247" w:lineRule="auto"/>
              <w:jc w:val="center"/>
            </w:pPr>
            <w:r>
              <w:rPr>
                <w:sz w:val="22"/>
              </w:rPr>
              <w:t>PK, 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F62771"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540B44"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411B27" w14:textId="77777777" w:rsidR="008534F6" w:rsidRDefault="00000000">
            <w:pPr>
              <w:keepNext/>
              <w:spacing w:before="40" w:after="40" w:line="247" w:lineRule="auto"/>
            </w:pPr>
            <w:r>
              <w:rPr>
                <w:sz w:val="22"/>
              </w:rPr>
              <w:t>Tham chiếu certification.cert_id.</w:t>
            </w:r>
          </w:p>
        </w:tc>
      </w:tr>
      <w:tr w:rsidR="008534F6" w14:paraId="651D2D9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48DE52" w14:textId="77777777" w:rsidR="008534F6" w:rsidRDefault="00000000">
            <w:pPr>
              <w:spacing w:before="40" w:after="40" w:line="247" w:lineRule="auto"/>
            </w:pPr>
            <w:r>
              <w:rPr>
                <w:sz w:val="22"/>
              </w:rPr>
              <w:t>issue_date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85A2F8" w14:textId="77777777" w:rsidR="008534F6" w:rsidRDefault="00000000">
            <w:pPr>
              <w:spacing w:before="40" w:after="40" w:line="247" w:lineRule="auto"/>
            </w:pPr>
            <w:r>
              <w:rPr>
                <w:sz w:val="22"/>
              </w:rPr>
              <w:t>DATE</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C9B9E5" w14:textId="77777777" w:rsidR="008534F6" w:rsidRDefault="00000000">
            <w:pPr>
              <w:spacing w:before="40" w:after="40" w:line="247" w:lineRule="auto"/>
              <w:jc w:val="center"/>
            </w:pPr>
            <w:r>
              <w:rPr>
                <w:sz w:val="22"/>
              </w:rPr>
              <w:t>PK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ED60B5"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A3C36B"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8C942D" w14:textId="77777777" w:rsidR="008534F6" w:rsidRDefault="00000000">
            <w:pPr>
              <w:keepNext/>
              <w:spacing w:before="40" w:after="40" w:line="247" w:lineRule="auto"/>
            </w:pPr>
            <w:r>
              <w:rPr>
                <w:sz w:val="22"/>
              </w:rPr>
              <w:t>Ngày cấp; một người nhận cùng loại chứng nhận tối đa một lần trong một ngày.</w:t>
            </w:r>
          </w:p>
        </w:tc>
      </w:tr>
      <w:tr w:rsidR="008534F6" w14:paraId="0AFBDC9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6A7F8D" w14:textId="77777777" w:rsidR="008534F6" w:rsidRDefault="00000000">
            <w:pPr>
              <w:spacing w:before="40" w:after="40" w:line="247" w:lineRule="auto"/>
            </w:pPr>
            <w:r>
              <w:rPr>
                <w:sz w:val="22"/>
              </w:rPr>
              <w:t>expiry_date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AC1692" w14:textId="77777777" w:rsidR="008534F6" w:rsidRDefault="00000000">
            <w:pPr>
              <w:spacing w:before="40" w:after="40" w:line="247" w:lineRule="auto"/>
            </w:pPr>
            <w:r>
              <w:rPr>
                <w:sz w:val="22"/>
              </w:rPr>
              <w:t>DATE</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EAAA6A"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989A60"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66FDB5"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2008BB" w14:textId="77777777" w:rsidR="008534F6" w:rsidRDefault="00000000">
            <w:pPr>
              <w:spacing w:before="40" w:after="40" w:line="247" w:lineRule="auto"/>
            </w:pPr>
            <w:r>
              <w:rPr>
                <w:sz w:val="22"/>
              </w:rPr>
              <w:t>Ngày hết hạn thực tế; &gt; issue_date. Valid/Expired được tính khi truy vấn.</w:t>
            </w:r>
          </w:p>
        </w:tc>
      </w:tr>
    </w:tbl>
    <w:p w14:paraId="7B4AE4B8" w14:textId="77777777" w:rsidR="008534F6" w:rsidRDefault="00000000">
      <w:pPr>
        <w:pStyle w:val="Heading2"/>
      </w:pPr>
      <w:r>
        <w:t>3.14 Bảng lab_cert_requirement</w:t>
      </w:r>
    </w:p>
    <w:p w14:paraId="033572D0" w14:textId="77777777" w:rsidR="008534F6" w:rsidRDefault="00000000">
      <w:pPr>
        <w:keepNext/>
        <w:jc w:val="both"/>
      </w:pPr>
      <w:r>
        <w:t>Danh sách loại chứng nhận được chấp nhận để truy cập một phòng. Có ít nhất một chứng nhận trong danh sách còn hiệu lực là đủ.</w:t>
      </w:r>
    </w:p>
    <w:p w14:paraId="348254BA" w14:textId="77777777" w:rsidR="008534F6" w:rsidRDefault="00000000">
      <w:pPr>
        <w:pStyle w:val="Caption"/>
        <w:jc w:val="center"/>
      </w:pPr>
      <w:r>
        <w:t>Bảng 3.14 Từ điển dữ liệu lab_cert_requirement</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0C59DD83"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06F94223"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36AE5AD"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6F9D0B9"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48C92FDC"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93DDEEA"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059DA89A" w14:textId="77777777" w:rsidR="008534F6" w:rsidRDefault="00000000">
            <w:pPr>
              <w:spacing w:before="40" w:after="40" w:line="247" w:lineRule="auto"/>
            </w:pPr>
            <w:r>
              <w:rPr>
                <w:b/>
                <w:sz w:val="22"/>
              </w:rPr>
              <w:t>Ý nghĩa và ràng buộc</w:t>
            </w:r>
          </w:p>
        </w:tc>
      </w:tr>
      <w:tr w:rsidR="008534F6" w14:paraId="3C773A0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939B97" w14:textId="77777777" w:rsidR="008534F6" w:rsidRDefault="00000000">
            <w:pPr>
              <w:spacing w:before="40" w:after="40" w:line="247" w:lineRule="auto"/>
            </w:pPr>
            <w:r>
              <w:rPr>
                <w:sz w:val="22"/>
              </w:rPr>
              <w:lastRenderedPageBreak/>
              <w:t>lab_id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C4E81E"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098EE8" w14:textId="77777777" w:rsidR="008534F6" w:rsidRDefault="00000000">
            <w:pPr>
              <w:spacing w:before="40" w:after="40" w:line="247" w:lineRule="auto"/>
              <w:jc w:val="center"/>
            </w:pPr>
            <w:r>
              <w:rPr>
                <w:sz w:val="22"/>
              </w:rPr>
              <w:t>PK, 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BC231C"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9BD84A"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C5771C" w14:textId="77777777" w:rsidR="008534F6" w:rsidRDefault="00000000">
            <w:pPr>
              <w:keepNext/>
              <w:spacing w:before="40" w:after="40" w:line="247" w:lineRule="auto"/>
            </w:pPr>
            <w:r>
              <w:rPr>
                <w:sz w:val="22"/>
              </w:rPr>
              <w:t>Tham chiếu laboratory.lab_id.</w:t>
            </w:r>
          </w:p>
        </w:tc>
      </w:tr>
      <w:tr w:rsidR="008534F6" w14:paraId="618B11F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FAC623" w14:textId="77777777" w:rsidR="008534F6" w:rsidRDefault="00000000">
            <w:pPr>
              <w:spacing w:before="40" w:after="40" w:line="247" w:lineRule="auto"/>
            </w:pPr>
            <w:r>
              <w:rPr>
                <w:sz w:val="22"/>
              </w:rPr>
              <w:t>cert_id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8FF625"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E2C395" w14:textId="77777777" w:rsidR="008534F6" w:rsidRDefault="00000000">
            <w:pPr>
              <w:spacing w:before="40" w:after="40" w:line="247" w:lineRule="auto"/>
              <w:jc w:val="center"/>
            </w:pPr>
            <w:r>
              <w:rPr>
                <w:sz w:val="22"/>
              </w:rPr>
              <w:t>PK, 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75F250"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DDAFF9"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B48CD2" w14:textId="77777777" w:rsidR="008534F6" w:rsidRDefault="00000000">
            <w:pPr>
              <w:spacing w:before="40" w:after="40" w:line="247" w:lineRule="auto"/>
            </w:pPr>
            <w:r>
              <w:rPr>
                <w:sz w:val="22"/>
              </w:rPr>
              <w:t>Tham chiếu certification.cert_id. Restricted/Hazardous phải có danh sách không rỗng.</w:t>
            </w:r>
          </w:p>
        </w:tc>
      </w:tr>
    </w:tbl>
    <w:p w14:paraId="2F3CAA4A" w14:textId="77777777" w:rsidR="008534F6" w:rsidRDefault="00000000">
      <w:pPr>
        <w:pStyle w:val="Heading2"/>
      </w:pPr>
      <w:r>
        <w:t>3.15 Bảng chemical_cert_requirement</w:t>
      </w:r>
    </w:p>
    <w:p w14:paraId="455D9AE5" w14:textId="77777777" w:rsidR="008534F6" w:rsidRDefault="00000000">
      <w:pPr>
        <w:keepNext/>
        <w:jc w:val="both"/>
      </w:pPr>
      <w:r>
        <w:t>Danh sách chứng nhận được chấp nhận để xuất hoặc sử dụng một loại hóa chất nguy hiểm. Điều kiện áp dụng cho mọi lô của loại đó.</w:t>
      </w:r>
    </w:p>
    <w:p w14:paraId="330C1E01" w14:textId="77777777" w:rsidR="008534F6" w:rsidRDefault="00000000">
      <w:pPr>
        <w:pStyle w:val="Caption"/>
        <w:jc w:val="center"/>
      </w:pPr>
      <w:r>
        <w:t>Bảng 3.15 Từ điển dữ liệu chemical_cert_requirement</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6FF17DCC"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72E7EBE5"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4651A0BC"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44901F8B"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816E9C4"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212EEFA"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3B66C071" w14:textId="77777777" w:rsidR="008534F6" w:rsidRDefault="00000000">
            <w:pPr>
              <w:spacing w:before="40" w:after="40" w:line="247" w:lineRule="auto"/>
            </w:pPr>
            <w:r>
              <w:rPr>
                <w:b/>
                <w:sz w:val="22"/>
              </w:rPr>
              <w:t>Ý nghĩa và ràng buộc</w:t>
            </w:r>
          </w:p>
        </w:tc>
      </w:tr>
      <w:tr w:rsidR="008534F6" w14:paraId="33BB516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73F7A5" w14:textId="77777777" w:rsidR="008534F6" w:rsidRDefault="00000000">
            <w:pPr>
              <w:spacing w:before="40" w:after="40" w:line="247" w:lineRule="auto"/>
            </w:pPr>
            <w:r>
              <w:rPr>
                <w:sz w:val="22"/>
              </w:rPr>
              <w:t>chemical_type_id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F02438"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AA69C9" w14:textId="77777777" w:rsidR="008534F6" w:rsidRDefault="00000000">
            <w:pPr>
              <w:spacing w:before="40" w:after="40" w:line="247" w:lineRule="auto"/>
              <w:jc w:val="center"/>
            </w:pPr>
            <w:r>
              <w:rPr>
                <w:sz w:val="22"/>
              </w:rPr>
              <w:t>PK, 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A91E03"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F11255"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593E65" w14:textId="77777777" w:rsidR="008534F6" w:rsidRDefault="00000000">
            <w:pPr>
              <w:keepNext/>
              <w:spacing w:before="40" w:after="40" w:line="247" w:lineRule="auto"/>
            </w:pPr>
            <w:r>
              <w:rPr>
                <w:sz w:val="22"/>
              </w:rPr>
              <w:t>Tham chiếu chemical_type.</w:t>
            </w:r>
            <w:r>
              <w:rPr>
                <w:sz w:val="22"/>
              </w:rPr>
              <w:br/>
              <w:t>chemical_type_id.</w:t>
            </w:r>
          </w:p>
        </w:tc>
      </w:tr>
      <w:tr w:rsidR="008534F6" w14:paraId="296EBD0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2DC1EB" w14:textId="77777777" w:rsidR="008534F6" w:rsidRDefault="00000000">
            <w:pPr>
              <w:spacing w:before="40" w:after="40" w:line="247" w:lineRule="auto"/>
            </w:pPr>
            <w:r>
              <w:rPr>
                <w:sz w:val="22"/>
              </w:rPr>
              <w:t>cert_id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751961"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5B833E" w14:textId="77777777" w:rsidR="008534F6" w:rsidRDefault="00000000">
            <w:pPr>
              <w:spacing w:before="40" w:after="40" w:line="247" w:lineRule="auto"/>
              <w:jc w:val="center"/>
            </w:pPr>
            <w:r>
              <w:rPr>
                <w:sz w:val="22"/>
              </w:rPr>
              <w:t>PK, 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C6B5AB"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343A49"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ACE234" w14:textId="77777777" w:rsidR="008534F6" w:rsidRDefault="00000000">
            <w:pPr>
              <w:spacing w:before="40" w:after="40" w:line="247" w:lineRule="auto"/>
            </w:pPr>
            <w:r>
              <w:rPr>
                <w:sz w:val="22"/>
              </w:rPr>
              <w:t>Tham chiếu certification.cert_id. High/Extreme phải có danh sách không rỗng.</w:t>
            </w:r>
          </w:p>
        </w:tc>
      </w:tr>
    </w:tbl>
    <w:p w14:paraId="1855C095" w14:textId="77777777" w:rsidR="008534F6" w:rsidRDefault="00000000">
      <w:pPr>
        <w:pStyle w:val="Heading2"/>
      </w:pPr>
      <w:r>
        <w:t>3.16 Bảng allocated_equipment</w:t>
      </w:r>
    </w:p>
    <w:p w14:paraId="2CC9D937" w14:textId="77777777" w:rsidR="008534F6" w:rsidRDefault="00000000">
      <w:pPr>
        <w:keepNext/>
        <w:jc w:val="both"/>
      </w:pPr>
      <w:r>
        <w:t>Mỗi bản ghi là một lần phân bổ thiết bị cho hạng mục nghiên cứu. Khóa thay thế cho phép tái phân bổ cùng một thiết bị ở những lần khác nhau.</w:t>
      </w:r>
    </w:p>
    <w:p w14:paraId="569ED896" w14:textId="77777777" w:rsidR="008534F6" w:rsidRDefault="00000000">
      <w:pPr>
        <w:pStyle w:val="Caption"/>
        <w:jc w:val="center"/>
      </w:pPr>
      <w:r>
        <w:t>Bảng 3.16 Từ điển dữ liệu allocated_equipment</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60860765"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6E7E8E1"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9DDD947"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3EE554F5"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7EF8FE83"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3148DAAE"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2FA1F0D" w14:textId="77777777" w:rsidR="008534F6" w:rsidRDefault="00000000">
            <w:pPr>
              <w:spacing w:before="40" w:after="40" w:line="247" w:lineRule="auto"/>
            </w:pPr>
            <w:r>
              <w:rPr>
                <w:b/>
                <w:sz w:val="22"/>
              </w:rPr>
              <w:t>Ý nghĩa và ràng buộc</w:t>
            </w:r>
          </w:p>
        </w:tc>
      </w:tr>
      <w:tr w:rsidR="008534F6" w14:paraId="0610439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D68716" w14:textId="77777777" w:rsidR="008534F6" w:rsidRDefault="00000000">
            <w:pPr>
              <w:spacing w:before="40" w:after="40" w:line="247" w:lineRule="auto"/>
            </w:pPr>
            <w:r>
              <w:rPr>
                <w:sz w:val="22"/>
              </w:rPr>
              <w:t>allocation_id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08FEDB"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25E350" w14:textId="77777777" w:rsidR="008534F6" w:rsidRDefault="00000000">
            <w:pPr>
              <w:spacing w:before="40" w:after="40" w:line="247" w:lineRule="auto"/>
              <w:jc w:val="center"/>
            </w:pPr>
            <w:r>
              <w:rPr>
                <w:sz w:val="22"/>
              </w:rPr>
              <w:t>PK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8E400A"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3BA083"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89BC78" w14:textId="77777777" w:rsidR="008534F6" w:rsidRDefault="00000000">
            <w:pPr>
              <w:keepNext/>
              <w:spacing w:before="40" w:after="40" w:line="247" w:lineRule="auto"/>
            </w:pPr>
            <w:r>
              <w:rPr>
                <w:sz w:val="22"/>
              </w:rPr>
              <w:t>Mã lần phân bổ duy nhất; &gt; 0.</w:t>
            </w:r>
          </w:p>
        </w:tc>
      </w:tr>
      <w:tr w:rsidR="008534F6" w14:paraId="0114F19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FE3619" w14:textId="77777777" w:rsidR="008534F6" w:rsidRDefault="00000000">
            <w:pPr>
              <w:spacing w:before="40" w:after="40" w:line="247" w:lineRule="auto"/>
            </w:pPr>
            <w:r>
              <w:rPr>
                <w:sz w:val="22"/>
              </w:rPr>
              <w:t>research_point_id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6E3E0B"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4EE11F"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1F33C9"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127179"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98056D" w14:textId="77777777" w:rsidR="008534F6" w:rsidRDefault="00000000">
            <w:pPr>
              <w:keepNext/>
              <w:spacing w:before="40" w:after="40" w:line="247" w:lineRule="auto"/>
            </w:pPr>
            <w:r>
              <w:rPr>
                <w:sz w:val="22"/>
              </w:rPr>
              <w:t>Tham chiếu research_point.</w:t>
            </w:r>
            <w:r>
              <w:rPr>
                <w:sz w:val="22"/>
              </w:rPr>
              <w:br/>
              <w:t>research_point_id.</w:t>
            </w:r>
          </w:p>
        </w:tc>
      </w:tr>
      <w:tr w:rsidR="008534F6" w14:paraId="3D7702D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8573F8" w14:textId="77777777" w:rsidR="008534F6" w:rsidRDefault="00000000">
            <w:pPr>
              <w:spacing w:before="40" w:after="40" w:line="247" w:lineRule="auto"/>
            </w:pPr>
            <w:r>
              <w:rPr>
                <w:sz w:val="22"/>
              </w:rPr>
              <w:t>equipment_id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BEAE75"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37C124"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F96330"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5EEB80"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7D56C8" w14:textId="77777777" w:rsidR="008534F6" w:rsidRDefault="00000000">
            <w:pPr>
              <w:spacing w:before="40" w:after="40" w:line="247" w:lineRule="auto"/>
            </w:pPr>
            <w:r>
              <w:rPr>
                <w:sz w:val="22"/>
              </w:rPr>
              <w:t>Tham chiếu equipment.equipment_id.</w:t>
            </w:r>
          </w:p>
        </w:tc>
      </w:tr>
      <w:tr w:rsidR="008534F6" w14:paraId="5C26C8D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B58159" w14:textId="77777777" w:rsidR="008534F6" w:rsidRDefault="00000000">
            <w:pPr>
              <w:spacing w:before="40" w:after="40" w:line="247" w:lineRule="auto"/>
            </w:pPr>
            <w:r>
              <w:rPr>
                <w:sz w:val="22"/>
              </w:rPr>
              <w:t>allocated_date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2FFB7C" w14:textId="77777777" w:rsidR="008534F6" w:rsidRDefault="00000000">
            <w:pPr>
              <w:spacing w:before="40" w:after="40" w:line="247" w:lineRule="auto"/>
            </w:pPr>
            <w:r>
              <w:rPr>
                <w:sz w:val="22"/>
              </w:rPr>
              <w:t>TIMESTAMP</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CFC12D"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32C23A"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51ED9C"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15388A" w14:textId="77777777" w:rsidR="008534F6" w:rsidRDefault="00000000">
            <w:pPr>
              <w:spacing w:before="40" w:after="40" w:line="247" w:lineRule="auto"/>
            </w:pPr>
            <w:r>
              <w:rPr>
                <w:sz w:val="22"/>
              </w:rPr>
              <w:t>Thời điểm phân bổ; cần đề tài và hạng mục Active.</w:t>
            </w:r>
          </w:p>
        </w:tc>
      </w:tr>
      <w:tr w:rsidR="008534F6" w14:paraId="2BD2AA9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F2ED17" w14:textId="77777777" w:rsidR="008534F6" w:rsidRDefault="00000000">
            <w:pPr>
              <w:spacing w:before="40" w:after="40" w:line="247" w:lineRule="auto"/>
            </w:pPr>
            <w:r>
              <w:rPr>
                <w:sz w:val="22"/>
              </w:rPr>
              <w:t>allocation_cost</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7E6C2A" w14:textId="77777777" w:rsidR="008534F6" w:rsidRDefault="00000000">
            <w:pPr>
              <w:spacing w:before="40" w:after="40" w:line="247" w:lineRule="auto"/>
            </w:pPr>
            <w:r>
              <w:rPr>
                <w:sz w:val="22"/>
              </w:rPr>
              <w:t>DECIMAL</w:t>
            </w:r>
            <w:r>
              <w:rPr>
                <w:sz w:val="22"/>
              </w:rPr>
              <w:br/>
              <w:t>(18,2)</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0854CF"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AA62F6"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A3686F" w14:textId="77777777" w:rsidR="008534F6" w:rsidRDefault="00000000">
            <w:pPr>
              <w:spacing w:before="40" w:after="40" w:line="247" w:lineRule="auto"/>
              <w:jc w:val="center"/>
            </w:pPr>
            <w:r>
              <w:rPr>
                <w:sz w:val="22"/>
              </w:rPr>
              <w:t>0</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EA47D5" w14:textId="77777777" w:rsidR="008534F6" w:rsidRDefault="00000000">
            <w:pPr>
              <w:spacing w:before="40" w:after="40" w:line="247" w:lineRule="auto"/>
            </w:pPr>
            <w:r>
              <w:rPr>
                <w:sz w:val="22"/>
              </w:rPr>
              <w:t>Chi phí thực tế tính cho đề tài, bằng VND; ≥ 0. Không tự lấy toàn bộ purchase_cost.</w:t>
            </w:r>
          </w:p>
        </w:tc>
      </w:tr>
    </w:tbl>
    <w:p w14:paraId="4BE75891" w14:textId="77777777" w:rsidR="008534F6" w:rsidRDefault="00000000">
      <w:pPr>
        <w:pStyle w:val="Heading2"/>
      </w:pPr>
      <w:r>
        <w:lastRenderedPageBreak/>
        <w:t>3.17 Bảng allocated_chemical</w:t>
      </w:r>
    </w:p>
    <w:p w14:paraId="053D9A3B" w14:textId="77777777" w:rsidR="008534F6" w:rsidRDefault="00000000">
      <w:pPr>
        <w:keepNext/>
        <w:jc w:val="both"/>
      </w:pPr>
      <w:r>
        <w:t>Mỗi bản ghi là một lần cấp hóa chất từ một lô cho một hạng mục. Bản ghi cũng là chứng từ xuất kho của lần cấp đó.</w:t>
      </w:r>
    </w:p>
    <w:p w14:paraId="27527DF6" w14:textId="77777777" w:rsidR="008534F6" w:rsidRDefault="00000000">
      <w:pPr>
        <w:pStyle w:val="Caption"/>
        <w:jc w:val="center"/>
      </w:pPr>
      <w:r>
        <w:t>Bảng 3.17 Từ điển dữ liệu allocated_chemical</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689BC871"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2B70682"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2816F48"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A9716FE"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3159CF16"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D6A5D66"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48E0D29" w14:textId="77777777" w:rsidR="008534F6" w:rsidRDefault="00000000">
            <w:pPr>
              <w:spacing w:before="40" w:after="40" w:line="247" w:lineRule="auto"/>
            </w:pPr>
            <w:r>
              <w:rPr>
                <w:b/>
                <w:sz w:val="22"/>
              </w:rPr>
              <w:t>Ý nghĩa và ràng buộc</w:t>
            </w:r>
          </w:p>
        </w:tc>
      </w:tr>
      <w:tr w:rsidR="008534F6" w14:paraId="5910E5A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657C21" w14:textId="77777777" w:rsidR="008534F6" w:rsidRDefault="00000000">
            <w:pPr>
              <w:spacing w:before="40" w:after="40" w:line="247" w:lineRule="auto"/>
            </w:pPr>
            <w:r>
              <w:rPr>
                <w:sz w:val="22"/>
              </w:rPr>
              <w:t>allocation_id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57D91A"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308F7E" w14:textId="77777777" w:rsidR="008534F6" w:rsidRDefault="00000000">
            <w:pPr>
              <w:spacing w:before="40" w:after="40" w:line="247" w:lineRule="auto"/>
              <w:jc w:val="center"/>
            </w:pPr>
            <w:r>
              <w:rPr>
                <w:sz w:val="22"/>
              </w:rPr>
              <w:t>PK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FD8E77"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4F6630"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101C0C" w14:textId="77777777" w:rsidR="008534F6" w:rsidRDefault="00000000">
            <w:pPr>
              <w:keepNext/>
              <w:spacing w:before="40" w:after="40" w:line="247" w:lineRule="auto"/>
            </w:pPr>
            <w:r>
              <w:rPr>
                <w:sz w:val="22"/>
              </w:rPr>
              <w:t>Mã lần cấp duy nhất; &gt; 0.</w:t>
            </w:r>
          </w:p>
        </w:tc>
      </w:tr>
      <w:tr w:rsidR="008534F6" w14:paraId="1EB25C3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481E92" w14:textId="77777777" w:rsidR="008534F6" w:rsidRDefault="00000000">
            <w:pPr>
              <w:spacing w:before="40" w:after="40" w:line="247" w:lineRule="auto"/>
            </w:pPr>
            <w:r>
              <w:rPr>
                <w:sz w:val="22"/>
              </w:rPr>
              <w:t>research_point_id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C9C97E"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43A364"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E00B25"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1876C9"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91F008" w14:textId="77777777" w:rsidR="008534F6" w:rsidRDefault="00000000">
            <w:pPr>
              <w:keepNext/>
              <w:spacing w:before="40" w:after="40" w:line="247" w:lineRule="auto"/>
            </w:pPr>
            <w:r>
              <w:rPr>
                <w:sz w:val="22"/>
              </w:rPr>
              <w:t>Tham chiếu research_point.</w:t>
            </w:r>
            <w:r>
              <w:rPr>
                <w:sz w:val="22"/>
              </w:rPr>
              <w:br/>
              <w:t>research_point_id.</w:t>
            </w:r>
          </w:p>
        </w:tc>
      </w:tr>
      <w:tr w:rsidR="008534F6" w14:paraId="7B85CDC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8886BE" w14:textId="77777777" w:rsidR="008534F6" w:rsidRDefault="00000000">
            <w:pPr>
              <w:spacing w:before="40" w:after="40" w:line="247" w:lineRule="auto"/>
            </w:pPr>
            <w:r>
              <w:rPr>
                <w:sz w:val="22"/>
              </w:rPr>
              <w:t>chemical_id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A5FBEA"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BE387F"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8A169D"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923A89"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DC67C5" w14:textId="77777777" w:rsidR="008534F6" w:rsidRDefault="00000000">
            <w:pPr>
              <w:spacing w:before="40" w:after="40" w:line="247" w:lineRule="auto"/>
            </w:pPr>
            <w:r>
              <w:rPr>
                <w:sz w:val="22"/>
              </w:rPr>
              <w:t>Tham chiếu chemical.chemical_id; xác định lô xuất.</w:t>
            </w:r>
          </w:p>
        </w:tc>
      </w:tr>
      <w:tr w:rsidR="008534F6" w14:paraId="1B87886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3423A2" w14:textId="77777777" w:rsidR="008534F6" w:rsidRDefault="00000000">
            <w:pPr>
              <w:spacing w:before="40" w:after="40" w:line="247" w:lineRule="auto"/>
            </w:pPr>
            <w:r>
              <w:rPr>
                <w:sz w:val="22"/>
              </w:rPr>
              <w:t>issued_to</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47DDB0"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1068A1"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8AAB1A"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D2CA48"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A6EAB9" w14:textId="77777777" w:rsidR="008534F6" w:rsidRDefault="00000000">
            <w:pPr>
              <w:spacing w:before="40" w:after="40" w:line="247" w:lineRule="auto"/>
            </w:pPr>
            <w:r>
              <w:rPr>
                <w:sz w:val="22"/>
              </w:rPr>
              <w:t>Tham chiếu person.person_id; người nhận/sử dụng phải có chứng nhận phù hợp khi cần.</w:t>
            </w:r>
          </w:p>
        </w:tc>
      </w:tr>
      <w:tr w:rsidR="008534F6" w14:paraId="57B4F36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87F4E3" w14:textId="77777777" w:rsidR="008534F6" w:rsidRDefault="00000000">
            <w:pPr>
              <w:spacing w:before="40" w:after="40" w:line="247" w:lineRule="auto"/>
            </w:pPr>
            <w:r>
              <w:rPr>
                <w:sz w:val="22"/>
              </w:rPr>
              <w:t>issued_by</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CA87C6"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C79292"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4EA423"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FB95EC"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B37C50" w14:textId="77777777" w:rsidR="008534F6" w:rsidRDefault="00000000">
            <w:pPr>
              <w:spacing w:before="40" w:after="40" w:line="247" w:lineRule="auto"/>
            </w:pPr>
            <w:r>
              <w:rPr>
                <w:sz w:val="22"/>
              </w:rPr>
              <w:t>Tham chiếu person.person_id; người thao tác xuất phải có quyền và chứng nhận phù hợp khi cần.</w:t>
            </w:r>
          </w:p>
        </w:tc>
      </w:tr>
      <w:tr w:rsidR="008534F6" w14:paraId="51C4AE8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E9ED23" w14:textId="77777777" w:rsidR="008534F6" w:rsidRDefault="00000000">
            <w:pPr>
              <w:spacing w:before="40" w:after="40" w:line="247" w:lineRule="auto"/>
            </w:pPr>
            <w:r>
              <w:rPr>
                <w:sz w:val="22"/>
              </w:rPr>
              <w:t>quantity_allocated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3B3F31" w14:textId="77777777" w:rsidR="008534F6" w:rsidRDefault="00000000">
            <w:pPr>
              <w:spacing w:before="40" w:after="40" w:line="247" w:lineRule="auto"/>
            </w:pPr>
            <w:r>
              <w:rPr>
                <w:sz w:val="22"/>
              </w:rPr>
              <w:t>DECIMAL</w:t>
            </w:r>
            <w:r>
              <w:rPr>
                <w:sz w:val="22"/>
              </w:rPr>
              <w:br/>
              <w:t>(14,3)</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F40EB9"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E59378"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572846"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B102C8" w14:textId="77777777" w:rsidR="008534F6" w:rsidRDefault="00000000">
            <w:pPr>
              <w:spacing w:before="40" w:after="40" w:line="247" w:lineRule="auto"/>
            </w:pPr>
            <w:r>
              <w:rPr>
                <w:sz w:val="22"/>
              </w:rPr>
              <w:t>Số lượng cấp; &gt; 0 và không vượt tồn; cùng đơn vị chuẩn của loại hóa chất.</w:t>
            </w:r>
          </w:p>
        </w:tc>
      </w:tr>
      <w:tr w:rsidR="008534F6" w14:paraId="37D9D02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67BB2C" w14:textId="77777777" w:rsidR="008534F6" w:rsidRDefault="00000000">
            <w:pPr>
              <w:spacing w:before="40" w:after="40" w:line="247" w:lineRule="auto"/>
            </w:pPr>
            <w:r>
              <w:rPr>
                <w:sz w:val="22"/>
              </w:rPr>
              <w:t>allocated_date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8449D3" w14:textId="77777777" w:rsidR="008534F6" w:rsidRDefault="00000000">
            <w:pPr>
              <w:spacing w:before="40" w:after="40" w:line="247" w:lineRule="auto"/>
            </w:pPr>
            <w:r>
              <w:rPr>
                <w:sz w:val="22"/>
              </w:rPr>
              <w:t>TIMESTAMP</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10D808"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3C689A"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85D7A2"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AE1148" w14:textId="77777777" w:rsidR="008534F6" w:rsidRDefault="00000000">
            <w:pPr>
              <w:spacing w:before="40" w:after="40" w:line="247" w:lineRule="auto"/>
            </w:pPr>
            <w:r>
              <w:rPr>
                <w:sz w:val="22"/>
              </w:rPr>
              <w:t>Thời điểm cấp; lô chưa hết hạn, đề tài và hạng mục Active.</w:t>
            </w:r>
          </w:p>
        </w:tc>
      </w:tr>
      <w:tr w:rsidR="008534F6" w14:paraId="4320952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13F9BB" w14:textId="77777777" w:rsidR="008534F6" w:rsidRDefault="00000000">
            <w:pPr>
              <w:spacing w:before="40" w:after="40" w:line="247" w:lineRule="auto"/>
            </w:pPr>
            <w:r>
              <w:rPr>
                <w:sz w:val="22"/>
              </w:rPr>
              <w:t>allocation_cost</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605B4B" w14:textId="77777777" w:rsidR="008534F6" w:rsidRDefault="00000000">
            <w:pPr>
              <w:spacing w:before="40" w:after="40" w:line="247" w:lineRule="auto"/>
            </w:pPr>
            <w:r>
              <w:rPr>
                <w:sz w:val="22"/>
              </w:rPr>
              <w:t>DECIMAL</w:t>
            </w:r>
            <w:r>
              <w:rPr>
                <w:sz w:val="22"/>
              </w:rPr>
              <w:br/>
              <w:t>(18,2)</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9B165A"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B546D3"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6AD51C" w14:textId="77777777" w:rsidR="008534F6" w:rsidRDefault="00000000">
            <w:pPr>
              <w:spacing w:before="40" w:after="40" w:line="247" w:lineRule="auto"/>
              <w:jc w:val="center"/>
            </w:pPr>
            <w:r>
              <w:rPr>
                <w:sz w:val="22"/>
              </w:rPr>
              <w:t>0</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7E5F74" w14:textId="77777777" w:rsidR="008534F6" w:rsidRDefault="00000000">
            <w:pPr>
              <w:spacing w:before="40" w:after="40" w:line="247" w:lineRule="auto"/>
            </w:pPr>
            <w:r>
              <w:rPr>
                <w:sz w:val="22"/>
              </w:rPr>
              <w:t>Tổng chi phí thực tế của lần cấp, bằng VND; ≥ 0.</w:t>
            </w:r>
          </w:p>
        </w:tc>
      </w:tr>
    </w:tbl>
    <w:p w14:paraId="54077D05" w14:textId="77777777" w:rsidR="008534F6" w:rsidRDefault="00000000">
      <w:pPr>
        <w:pStyle w:val="Heading2"/>
      </w:pPr>
      <w:r>
        <w:t>3.18 Bảng chemical_movement</w:t>
      </w:r>
    </w:p>
    <w:p w14:paraId="3E53FFF5" w14:textId="77777777" w:rsidR="008534F6" w:rsidRDefault="00000000">
      <w:pPr>
        <w:keepNext/>
        <w:jc w:val="both"/>
      </w:pPr>
      <w:r>
        <w:t>Ghi nhận nhập kho, xuất khác và điều chỉnh có kiểm soát. Xuất cho đề tài được ghi ở allocated_chemical và không ghi lặp ở bảng này.</w:t>
      </w:r>
    </w:p>
    <w:p w14:paraId="378F3D5C" w14:textId="77777777" w:rsidR="008534F6" w:rsidRDefault="00000000">
      <w:pPr>
        <w:pStyle w:val="Caption"/>
        <w:jc w:val="center"/>
      </w:pPr>
      <w:r>
        <w:t>Bảng 3.18 Từ điển dữ liệu chemical_movement</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5A75DF5B"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0D31C6B8"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49A14195"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4A5DC892"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0AE461E8"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768CC517"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171EBF5" w14:textId="77777777" w:rsidR="008534F6" w:rsidRDefault="00000000">
            <w:pPr>
              <w:spacing w:before="40" w:after="40" w:line="247" w:lineRule="auto"/>
            </w:pPr>
            <w:r>
              <w:rPr>
                <w:b/>
                <w:sz w:val="22"/>
              </w:rPr>
              <w:t>Ý nghĩa và ràng buộc</w:t>
            </w:r>
          </w:p>
        </w:tc>
      </w:tr>
      <w:tr w:rsidR="008534F6" w14:paraId="33C8BE6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069F97" w14:textId="77777777" w:rsidR="008534F6" w:rsidRDefault="00000000">
            <w:pPr>
              <w:spacing w:before="40" w:after="40" w:line="247" w:lineRule="auto"/>
            </w:pPr>
            <w:r>
              <w:rPr>
                <w:sz w:val="22"/>
              </w:rPr>
              <w:t>movement_id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255585"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4EBE49" w14:textId="77777777" w:rsidR="008534F6" w:rsidRDefault="00000000">
            <w:pPr>
              <w:spacing w:before="40" w:after="40" w:line="247" w:lineRule="auto"/>
              <w:jc w:val="center"/>
            </w:pPr>
            <w:r>
              <w:rPr>
                <w:sz w:val="22"/>
              </w:rPr>
              <w:t>PK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E6D0BB"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E28A72"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E62290" w14:textId="77777777" w:rsidR="008534F6" w:rsidRDefault="00000000">
            <w:pPr>
              <w:keepNext/>
              <w:spacing w:before="40" w:after="40" w:line="247" w:lineRule="auto"/>
            </w:pPr>
            <w:r>
              <w:rPr>
                <w:sz w:val="22"/>
              </w:rPr>
              <w:t>Mã biến động duy nhất; &gt; 0.</w:t>
            </w:r>
          </w:p>
        </w:tc>
      </w:tr>
      <w:tr w:rsidR="008534F6" w14:paraId="43B6D1A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3DA2A7" w14:textId="77777777" w:rsidR="008534F6" w:rsidRDefault="00000000">
            <w:pPr>
              <w:spacing w:before="40" w:after="40" w:line="247" w:lineRule="auto"/>
            </w:pPr>
            <w:r>
              <w:rPr>
                <w:sz w:val="22"/>
              </w:rPr>
              <w:t>chemical_id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95B8B5"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DBE200"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7A0992"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CDEB45"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C7AFF9" w14:textId="77777777" w:rsidR="008534F6" w:rsidRDefault="00000000">
            <w:pPr>
              <w:keepNext/>
              <w:spacing w:before="40" w:after="40" w:line="247" w:lineRule="auto"/>
            </w:pPr>
            <w:r>
              <w:rPr>
                <w:sz w:val="22"/>
              </w:rPr>
              <w:t>Tham chiếu chemical.chemical_id.</w:t>
            </w:r>
          </w:p>
        </w:tc>
      </w:tr>
      <w:tr w:rsidR="008534F6" w14:paraId="5A1783C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96BB2E" w14:textId="77777777" w:rsidR="008534F6" w:rsidRDefault="00000000">
            <w:pPr>
              <w:spacing w:before="40" w:after="40" w:line="247" w:lineRule="auto"/>
            </w:pPr>
            <w:r>
              <w:rPr>
                <w:sz w:val="22"/>
              </w:rPr>
              <w:lastRenderedPageBreak/>
              <w:t>performed_by</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97ABAD"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A1EF20"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5F9250"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7CF249"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67B1A9" w14:textId="77777777" w:rsidR="008534F6" w:rsidRDefault="00000000">
            <w:pPr>
              <w:spacing w:before="40" w:after="40" w:line="247" w:lineRule="auto"/>
            </w:pPr>
            <w:r>
              <w:rPr>
                <w:sz w:val="22"/>
              </w:rPr>
              <w:t>Tham chiếu person.person_id; người thao tác có quyền phù hợp.</w:t>
            </w:r>
          </w:p>
        </w:tc>
      </w:tr>
      <w:tr w:rsidR="008534F6" w14:paraId="76AE918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26310B" w14:textId="77777777" w:rsidR="008534F6" w:rsidRDefault="00000000">
            <w:pPr>
              <w:spacing w:before="40" w:after="40" w:line="247" w:lineRule="auto"/>
            </w:pPr>
            <w:r>
              <w:rPr>
                <w:sz w:val="22"/>
              </w:rPr>
              <w:t>movement_time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345A18" w14:textId="77777777" w:rsidR="008534F6" w:rsidRDefault="00000000">
            <w:pPr>
              <w:spacing w:before="40" w:after="40" w:line="247" w:lineRule="auto"/>
            </w:pPr>
            <w:r>
              <w:rPr>
                <w:sz w:val="22"/>
              </w:rPr>
              <w:t>TIMESTAMP</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714887"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F8159E"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623F8A"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2C75C3" w14:textId="77777777" w:rsidR="008534F6" w:rsidRDefault="00000000">
            <w:pPr>
              <w:spacing w:before="40" w:after="40" w:line="247" w:lineRule="auto"/>
            </w:pPr>
            <w:r>
              <w:rPr>
                <w:sz w:val="22"/>
              </w:rPr>
              <w:t>Thời điểm biến động; không rỗng.</w:t>
            </w:r>
          </w:p>
        </w:tc>
      </w:tr>
      <w:tr w:rsidR="008534F6" w14:paraId="7274A8D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10EFA3" w14:textId="77777777" w:rsidR="008534F6" w:rsidRDefault="00000000">
            <w:pPr>
              <w:spacing w:before="40" w:after="40" w:line="247" w:lineRule="auto"/>
            </w:pPr>
            <w:r>
              <w:rPr>
                <w:sz w:val="22"/>
              </w:rPr>
              <w:t>movement_type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C5F7BC" w14:textId="77777777" w:rsidR="008534F6" w:rsidRDefault="00000000">
            <w:pPr>
              <w:spacing w:before="40" w:after="40" w:line="247" w:lineRule="auto"/>
            </w:pPr>
            <w:r>
              <w:rPr>
                <w:sz w:val="22"/>
              </w:rPr>
              <w:t>VARCHAR</w:t>
            </w:r>
            <w:r>
              <w:rPr>
                <w:sz w:val="22"/>
              </w:rPr>
              <w:br/>
              <w:t>(15)</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BDD7FE"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13E5F2"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693102"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89E721" w14:textId="77777777" w:rsidR="008534F6" w:rsidRDefault="00000000">
            <w:pPr>
              <w:spacing w:before="40" w:after="40" w:line="247" w:lineRule="auto"/>
            </w:pPr>
            <w:r>
              <w:rPr>
                <w:sz w:val="22"/>
              </w:rPr>
              <w:t>Receipt, IssueOther, Adjustment hoặc Disposal.</w:t>
            </w:r>
          </w:p>
        </w:tc>
      </w:tr>
      <w:tr w:rsidR="008534F6" w14:paraId="690A4DE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7D2CE0" w14:textId="77777777" w:rsidR="008534F6" w:rsidRDefault="00000000">
            <w:pPr>
              <w:spacing w:before="40" w:after="40" w:line="247" w:lineRule="auto"/>
            </w:pPr>
            <w:r>
              <w:rPr>
                <w:sz w:val="22"/>
              </w:rPr>
              <w:t>quantity_delta</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2F43D9" w14:textId="77777777" w:rsidR="008534F6" w:rsidRDefault="00000000">
            <w:pPr>
              <w:spacing w:before="40" w:after="40" w:line="247" w:lineRule="auto"/>
            </w:pPr>
            <w:r>
              <w:rPr>
                <w:sz w:val="22"/>
              </w:rPr>
              <w:t>DECIMAL</w:t>
            </w:r>
            <w:r>
              <w:rPr>
                <w:sz w:val="22"/>
              </w:rPr>
              <w:br/>
              <w:t>(14,3)</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4AB7B1"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760121"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162455"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7CA673" w14:textId="77777777" w:rsidR="008534F6" w:rsidRDefault="00000000">
            <w:pPr>
              <w:spacing w:before="40" w:after="40" w:line="247" w:lineRule="auto"/>
            </w:pPr>
            <w:r>
              <w:rPr>
                <w:sz w:val="22"/>
              </w:rPr>
              <w:t>Khác 0. Receipt &gt; 0; IssueOther/Disposal &lt; 0; Adjustment có thể hai dấu.</w:t>
            </w:r>
          </w:p>
        </w:tc>
      </w:tr>
      <w:tr w:rsidR="008534F6" w14:paraId="485ED81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5ADB93" w14:textId="77777777" w:rsidR="008534F6" w:rsidRDefault="00000000">
            <w:pPr>
              <w:spacing w:before="40" w:after="40" w:line="247" w:lineRule="auto"/>
            </w:pPr>
            <w:r>
              <w:rPr>
                <w:sz w:val="22"/>
              </w:rPr>
              <w:t>reason</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A675A2" w14:textId="77777777" w:rsidR="008534F6" w:rsidRDefault="00000000">
            <w:pPr>
              <w:spacing w:before="40" w:after="40" w:line="247" w:lineRule="auto"/>
            </w:pPr>
            <w:r>
              <w:rPr>
                <w:sz w:val="22"/>
              </w:rPr>
              <w:t>VARCHAR</w:t>
            </w:r>
            <w:r>
              <w:rPr>
                <w:sz w:val="22"/>
              </w:rPr>
              <w:br/>
              <w:t>(500)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FBC2E2"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703BD5"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B42B28"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E849A9" w14:textId="77777777" w:rsidR="008534F6" w:rsidRDefault="00000000">
            <w:pPr>
              <w:spacing w:before="40" w:after="40" w:line="247" w:lineRule="auto"/>
            </w:pPr>
            <w:r>
              <w:rPr>
                <w:sz w:val="22"/>
              </w:rPr>
              <w:t>Lý do hoặc số chứng từ; bắt buộc, đặc biệt với điều chỉnh/hủy bỏ.</w:t>
            </w:r>
          </w:p>
        </w:tc>
      </w:tr>
    </w:tbl>
    <w:p w14:paraId="79941828" w14:textId="77777777" w:rsidR="008534F6" w:rsidRDefault="00000000">
      <w:pPr>
        <w:pStyle w:val="Heading2"/>
      </w:pPr>
      <w:r>
        <w:t>3.19 Bảng access_log</w:t>
      </w:r>
    </w:p>
    <w:p w14:paraId="416FACC5" w14:textId="77777777" w:rsidR="008534F6" w:rsidRDefault="00000000">
      <w:pPr>
        <w:keepNext/>
        <w:jc w:val="both"/>
      </w:pPr>
      <w:r>
        <w:t>Nhật ký vào/ra phòng. Người đang ở trong phòng có exit_time = NULL; phải cập nhật giờ ra khi kết thúc lượt truy cập.</w:t>
      </w:r>
    </w:p>
    <w:p w14:paraId="7443CD51" w14:textId="77777777" w:rsidR="008534F6" w:rsidRDefault="00000000">
      <w:pPr>
        <w:pStyle w:val="Caption"/>
        <w:jc w:val="center"/>
      </w:pPr>
      <w:r>
        <w:t>Bảng 3.19 Từ điển dữ liệu access_log</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28186D9D"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8288EC4"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76F9D63B"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99C9E40"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386FF12A"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3983B206"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0C515AE3" w14:textId="77777777" w:rsidR="008534F6" w:rsidRDefault="00000000">
            <w:pPr>
              <w:spacing w:before="40" w:after="40" w:line="247" w:lineRule="auto"/>
            </w:pPr>
            <w:r>
              <w:rPr>
                <w:b/>
                <w:sz w:val="22"/>
              </w:rPr>
              <w:t>Ý nghĩa và ràng buộc</w:t>
            </w:r>
          </w:p>
        </w:tc>
      </w:tr>
      <w:tr w:rsidR="008534F6" w14:paraId="1C22568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31EDE3" w14:textId="77777777" w:rsidR="008534F6" w:rsidRDefault="00000000">
            <w:pPr>
              <w:spacing w:before="40" w:after="40" w:line="247" w:lineRule="auto"/>
            </w:pPr>
            <w:r>
              <w:rPr>
                <w:sz w:val="22"/>
              </w:rPr>
              <w:t>log_id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7FECBD"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A9EF3D" w14:textId="77777777" w:rsidR="008534F6" w:rsidRDefault="00000000">
            <w:pPr>
              <w:spacing w:before="40" w:after="40" w:line="247" w:lineRule="auto"/>
              <w:jc w:val="center"/>
            </w:pPr>
            <w:r>
              <w:rPr>
                <w:sz w:val="22"/>
              </w:rPr>
              <w:t>PK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4BFC88"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23D388"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76F85A" w14:textId="77777777" w:rsidR="008534F6" w:rsidRDefault="00000000">
            <w:pPr>
              <w:keepNext/>
              <w:spacing w:before="40" w:after="40" w:line="247" w:lineRule="auto"/>
            </w:pPr>
            <w:r>
              <w:rPr>
                <w:sz w:val="22"/>
              </w:rPr>
              <w:t>Mã lượt truy cập duy nhất; &gt; 0.</w:t>
            </w:r>
          </w:p>
        </w:tc>
      </w:tr>
      <w:tr w:rsidR="008534F6" w14:paraId="3168359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5F78D3" w14:textId="77777777" w:rsidR="008534F6" w:rsidRDefault="00000000">
            <w:pPr>
              <w:spacing w:before="40" w:after="40" w:line="247" w:lineRule="auto"/>
            </w:pPr>
            <w:r>
              <w:rPr>
                <w:sz w:val="22"/>
              </w:rPr>
              <w:t>person_id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AB1E6E"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BB2B78"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7F5557"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F9ADAB"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884267" w14:textId="77777777" w:rsidR="008534F6" w:rsidRDefault="00000000">
            <w:pPr>
              <w:keepNext/>
              <w:spacing w:before="40" w:after="40" w:line="247" w:lineRule="auto"/>
            </w:pPr>
            <w:r>
              <w:rPr>
                <w:sz w:val="22"/>
              </w:rPr>
              <w:t>Tham chiếu person.person_id.</w:t>
            </w:r>
          </w:p>
        </w:tc>
      </w:tr>
      <w:tr w:rsidR="008534F6" w14:paraId="5863699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DDE431" w14:textId="77777777" w:rsidR="008534F6" w:rsidRDefault="00000000">
            <w:pPr>
              <w:spacing w:before="40" w:after="40" w:line="247" w:lineRule="auto"/>
            </w:pPr>
            <w:r>
              <w:rPr>
                <w:sz w:val="22"/>
              </w:rPr>
              <w:t>lab_id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87CD98"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E716FC"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69A86C"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6F2036"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337D87" w14:textId="77777777" w:rsidR="008534F6" w:rsidRDefault="00000000">
            <w:pPr>
              <w:spacing w:before="40" w:after="40" w:line="247" w:lineRule="auto"/>
            </w:pPr>
            <w:r>
              <w:rPr>
                <w:sz w:val="22"/>
              </w:rPr>
              <w:t>Tham chiếu laboratory.lab_id.</w:t>
            </w:r>
          </w:p>
        </w:tc>
      </w:tr>
      <w:tr w:rsidR="008534F6" w14:paraId="089BDF8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D61BD1" w14:textId="77777777" w:rsidR="008534F6" w:rsidRDefault="00000000">
            <w:pPr>
              <w:spacing w:before="40" w:after="40" w:line="247" w:lineRule="auto"/>
            </w:pPr>
            <w:r>
              <w:rPr>
                <w:sz w:val="22"/>
              </w:rPr>
              <w:t>entry_time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F624F3" w14:textId="77777777" w:rsidR="008534F6" w:rsidRDefault="00000000">
            <w:pPr>
              <w:spacing w:before="40" w:after="40" w:line="247" w:lineRule="auto"/>
            </w:pPr>
            <w:r>
              <w:rPr>
                <w:sz w:val="22"/>
              </w:rPr>
              <w:t>TIMESTAMP</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F45A37"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35C4F3"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D1775D"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DD29DD" w14:textId="77777777" w:rsidR="008534F6" w:rsidRDefault="00000000">
            <w:pPr>
              <w:spacing w:before="40" w:after="40" w:line="247" w:lineRule="auto"/>
            </w:pPr>
            <w:r>
              <w:rPr>
                <w:sz w:val="22"/>
              </w:rPr>
              <w:t>Thời điểm vào, theo giờ Việt Nam; kiểm tra quyền tại thời điểm này.</w:t>
            </w:r>
          </w:p>
        </w:tc>
      </w:tr>
      <w:tr w:rsidR="008534F6" w14:paraId="2832387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DAE228" w14:textId="77777777" w:rsidR="008534F6" w:rsidRDefault="00000000">
            <w:pPr>
              <w:spacing w:before="40" w:after="40" w:line="247" w:lineRule="auto"/>
            </w:pPr>
            <w:r>
              <w:rPr>
                <w:sz w:val="22"/>
              </w:rPr>
              <w:t>exit_time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230781" w14:textId="77777777" w:rsidR="008534F6" w:rsidRDefault="00000000">
            <w:pPr>
              <w:spacing w:before="40" w:after="40" w:line="247" w:lineRule="auto"/>
            </w:pPr>
            <w:r>
              <w:rPr>
                <w:sz w:val="22"/>
              </w:rPr>
              <w:t>TIMESTAMP</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E393B6"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A6A1A1" w14:textId="77777777" w:rsidR="008534F6" w:rsidRDefault="00000000">
            <w:pPr>
              <w:spacing w:before="40" w:after="40" w:line="247" w:lineRule="auto"/>
              <w:jc w:val="center"/>
            </w:pPr>
            <w:r>
              <w:rPr>
                <w:sz w:val="22"/>
              </w:rPr>
              <w:t>Có</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9388B6" w14:textId="77777777" w:rsidR="008534F6" w:rsidRDefault="00000000">
            <w:pPr>
              <w:spacing w:before="40" w:after="40" w:line="247" w:lineRule="auto"/>
              <w:jc w:val="center"/>
            </w:pPr>
            <w:r>
              <w:rPr>
                <w:sz w:val="22"/>
              </w:rPr>
              <w:t>NULL</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F0852E" w14:textId="77777777" w:rsidR="008534F6" w:rsidRDefault="00000000">
            <w:pPr>
              <w:spacing w:before="40" w:after="40" w:line="247" w:lineRule="auto"/>
            </w:pPr>
            <w:r>
              <w:rPr>
                <w:sz w:val="22"/>
              </w:rPr>
              <w:t>NULL nếu chưa ra; khi có phải &gt; entry_time.</w:t>
            </w:r>
          </w:p>
        </w:tc>
      </w:tr>
      <w:tr w:rsidR="008534F6" w14:paraId="06DB872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ACDF5C" w14:textId="77777777" w:rsidR="008534F6" w:rsidRDefault="00000000">
            <w:pPr>
              <w:spacing w:before="40" w:after="40" w:line="247" w:lineRule="auto"/>
            </w:pPr>
            <w:r>
              <w:rPr>
                <w:sz w:val="22"/>
              </w:rPr>
              <w:t>purpose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0193C0" w14:textId="77777777" w:rsidR="008534F6" w:rsidRDefault="00000000">
            <w:pPr>
              <w:spacing w:before="40" w:after="40" w:line="247" w:lineRule="auto"/>
            </w:pPr>
            <w:r>
              <w:rPr>
                <w:sz w:val="22"/>
              </w:rPr>
              <w:t>VARCHAR</w:t>
            </w:r>
            <w:r>
              <w:rPr>
                <w:sz w:val="22"/>
              </w:rPr>
              <w:br/>
              <w:t>(500)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8E29F5"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EC637D"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B170D4"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423442" w14:textId="77777777" w:rsidR="008534F6" w:rsidRDefault="00000000">
            <w:pPr>
              <w:spacing w:before="40" w:after="40" w:line="247" w:lineRule="auto"/>
            </w:pPr>
            <w:r>
              <w:rPr>
                <w:sz w:val="22"/>
              </w:rPr>
              <w:t>Mục đích truy cập; không rỗng.</w:t>
            </w:r>
          </w:p>
        </w:tc>
      </w:tr>
      <w:tr w:rsidR="008534F6" w14:paraId="76B7229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DC4EA4" w14:textId="77777777" w:rsidR="008534F6" w:rsidRDefault="00000000">
            <w:pPr>
              <w:spacing w:before="40" w:after="40" w:line="247" w:lineRule="auto"/>
            </w:pPr>
            <w:r>
              <w:rPr>
                <w:sz w:val="22"/>
              </w:rPr>
              <w:t>approved_by</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C1B445"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2DAFB2"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B9FBC2" w14:textId="77777777" w:rsidR="008534F6" w:rsidRDefault="00000000">
            <w:pPr>
              <w:spacing w:before="40" w:after="40" w:line="247" w:lineRule="auto"/>
              <w:jc w:val="center"/>
            </w:pPr>
            <w:r>
              <w:rPr>
                <w:sz w:val="22"/>
              </w:rPr>
              <w:t>Có</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FC0EE1" w14:textId="77777777" w:rsidR="008534F6" w:rsidRDefault="00000000">
            <w:pPr>
              <w:spacing w:before="40" w:after="40" w:line="247" w:lineRule="auto"/>
              <w:jc w:val="center"/>
            </w:pPr>
            <w:r>
              <w:rPr>
                <w:sz w:val="22"/>
              </w:rPr>
              <w:t>NULL</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D39990" w14:textId="77777777" w:rsidR="008534F6" w:rsidRDefault="00000000">
            <w:pPr>
              <w:spacing w:before="40" w:after="40" w:line="247" w:lineRule="auto"/>
            </w:pPr>
            <w:r>
              <w:rPr>
                <w:sz w:val="22"/>
              </w:rPr>
              <w:t>Tham chiếu person.person_id; nếu có phải là Faculty/Technician Active, khác người vào.</w:t>
            </w:r>
          </w:p>
        </w:tc>
      </w:tr>
    </w:tbl>
    <w:p w14:paraId="6AB80A85" w14:textId="77777777" w:rsidR="008534F6" w:rsidRDefault="00000000">
      <w:pPr>
        <w:pStyle w:val="Heading2"/>
      </w:pPr>
      <w:r>
        <w:lastRenderedPageBreak/>
        <w:t>3.20 Bảng borrow_transaction</w:t>
      </w:r>
    </w:p>
    <w:p w14:paraId="31788BB9" w14:textId="77777777" w:rsidR="008534F6" w:rsidRDefault="00000000">
      <w:pPr>
        <w:keepNext/>
        <w:jc w:val="both"/>
      </w:pPr>
      <w:r>
        <w:t>Lưu lịch sử mượn/trả. Trạng thái Borrowed/Returned/Overdue được suy ra từ các ngày và được trình bày qua view.</w:t>
      </w:r>
    </w:p>
    <w:p w14:paraId="78951843" w14:textId="77777777" w:rsidR="008534F6" w:rsidRDefault="00000000">
      <w:pPr>
        <w:pStyle w:val="Caption"/>
        <w:jc w:val="center"/>
      </w:pPr>
      <w:r>
        <w:t>Bảng 3.20 Từ điển dữ liệu borrow_transaction</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4F37AFEA"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0AD0BD4D"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04FAE94D"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8D4D689"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08371C04"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453A7B8D"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6FA2AF9B" w14:textId="77777777" w:rsidR="008534F6" w:rsidRDefault="00000000">
            <w:pPr>
              <w:spacing w:before="40" w:after="40" w:line="247" w:lineRule="auto"/>
            </w:pPr>
            <w:r>
              <w:rPr>
                <w:b/>
                <w:sz w:val="22"/>
              </w:rPr>
              <w:t>Ý nghĩa và ràng buộc</w:t>
            </w:r>
          </w:p>
        </w:tc>
      </w:tr>
      <w:tr w:rsidR="008534F6" w14:paraId="6ED25F9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647F59" w14:textId="77777777" w:rsidR="008534F6" w:rsidRDefault="00000000">
            <w:pPr>
              <w:spacing w:before="40" w:after="40" w:line="247" w:lineRule="auto"/>
            </w:pPr>
            <w:r>
              <w:rPr>
                <w:sz w:val="22"/>
              </w:rPr>
              <w:t>borrow_id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763CEA"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0BD710" w14:textId="77777777" w:rsidR="008534F6" w:rsidRDefault="00000000">
            <w:pPr>
              <w:spacing w:before="40" w:after="40" w:line="247" w:lineRule="auto"/>
              <w:jc w:val="center"/>
            </w:pPr>
            <w:r>
              <w:rPr>
                <w:sz w:val="22"/>
              </w:rPr>
              <w:t>PK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467CF8"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350F2E"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9456C9" w14:textId="77777777" w:rsidR="008534F6" w:rsidRDefault="00000000">
            <w:pPr>
              <w:keepNext/>
              <w:spacing w:before="40" w:after="40" w:line="247" w:lineRule="auto"/>
            </w:pPr>
            <w:r>
              <w:rPr>
                <w:sz w:val="22"/>
              </w:rPr>
              <w:t>Mã lượt mượn duy nhất; &gt; 0.</w:t>
            </w:r>
          </w:p>
        </w:tc>
      </w:tr>
      <w:tr w:rsidR="008534F6" w14:paraId="3EE70AA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AB2151" w14:textId="77777777" w:rsidR="008534F6" w:rsidRDefault="00000000">
            <w:pPr>
              <w:spacing w:before="40" w:after="40" w:line="247" w:lineRule="auto"/>
            </w:pPr>
            <w:r>
              <w:rPr>
                <w:sz w:val="22"/>
              </w:rPr>
              <w:t>person_id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29F014"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EBE5F7"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E1FF23"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05A35A"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589207" w14:textId="77777777" w:rsidR="008534F6" w:rsidRDefault="00000000">
            <w:pPr>
              <w:keepNext/>
              <w:spacing w:before="40" w:after="40" w:line="247" w:lineRule="auto"/>
            </w:pPr>
            <w:r>
              <w:rPr>
                <w:sz w:val="22"/>
              </w:rPr>
              <w:t>Tham chiếu person.person_id.</w:t>
            </w:r>
          </w:p>
        </w:tc>
      </w:tr>
      <w:tr w:rsidR="008534F6" w14:paraId="0ABA9BA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91A408" w14:textId="77777777" w:rsidR="008534F6" w:rsidRDefault="00000000">
            <w:pPr>
              <w:spacing w:before="40" w:after="40" w:line="247" w:lineRule="auto"/>
            </w:pPr>
            <w:r>
              <w:rPr>
                <w:sz w:val="22"/>
              </w:rPr>
              <w:t>equipment_id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4E932F"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714878"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F5E7A0"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C3E2A1"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DA1DEB" w14:textId="77777777" w:rsidR="008534F6" w:rsidRDefault="00000000">
            <w:pPr>
              <w:spacing w:before="40" w:after="40" w:line="247" w:lineRule="auto"/>
            </w:pPr>
            <w:r>
              <w:rPr>
                <w:sz w:val="22"/>
              </w:rPr>
              <w:t>Tham chiếu equipment.equipment_id.</w:t>
            </w:r>
          </w:p>
        </w:tc>
      </w:tr>
      <w:tr w:rsidR="008534F6" w14:paraId="23FF536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F178D5" w14:textId="77777777" w:rsidR="008534F6" w:rsidRDefault="00000000">
            <w:pPr>
              <w:spacing w:before="40" w:after="40" w:line="247" w:lineRule="auto"/>
            </w:pPr>
            <w:r>
              <w:rPr>
                <w:sz w:val="22"/>
              </w:rPr>
              <w:t>borrow_date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B55B32" w14:textId="77777777" w:rsidR="008534F6" w:rsidRDefault="00000000">
            <w:pPr>
              <w:spacing w:before="40" w:after="40" w:line="247" w:lineRule="auto"/>
            </w:pPr>
            <w:r>
              <w:rPr>
                <w:sz w:val="22"/>
              </w:rPr>
              <w:t>DATE</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786282"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67EACB"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A75838"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F03A75" w14:textId="77777777" w:rsidR="008534F6" w:rsidRDefault="00000000">
            <w:pPr>
              <w:spacing w:before="40" w:after="40" w:line="247" w:lineRule="auto"/>
            </w:pPr>
            <w:r>
              <w:rPr>
                <w:sz w:val="22"/>
              </w:rPr>
              <w:t>Ngày mượn; người mượn Active, thiết bị Available.</w:t>
            </w:r>
          </w:p>
        </w:tc>
      </w:tr>
      <w:tr w:rsidR="008534F6" w14:paraId="5221145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2E5E8C" w14:textId="77777777" w:rsidR="008534F6" w:rsidRDefault="00000000">
            <w:pPr>
              <w:spacing w:before="40" w:after="40" w:line="247" w:lineRule="auto"/>
            </w:pPr>
            <w:r>
              <w:rPr>
                <w:sz w:val="22"/>
              </w:rPr>
              <w:t>expected_return_date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EDDE14" w14:textId="77777777" w:rsidR="008534F6" w:rsidRDefault="00000000">
            <w:pPr>
              <w:spacing w:before="40" w:after="40" w:line="247" w:lineRule="auto"/>
            </w:pPr>
            <w:r>
              <w:rPr>
                <w:sz w:val="22"/>
              </w:rPr>
              <w:t>DATE</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6D6819"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3F882F"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584BB7"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5D80C0" w14:textId="77777777" w:rsidR="008534F6" w:rsidRDefault="00000000">
            <w:pPr>
              <w:spacing w:before="40" w:after="40" w:line="247" w:lineRule="auto"/>
            </w:pPr>
            <w:r>
              <w:rPr>
                <w:sz w:val="22"/>
              </w:rPr>
              <w:t>Ngày dự kiến trả; ≥ borrow_date.</w:t>
            </w:r>
          </w:p>
        </w:tc>
      </w:tr>
      <w:tr w:rsidR="008534F6" w14:paraId="50DF688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1688ED" w14:textId="77777777" w:rsidR="008534F6" w:rsidRDefault="00000000">
            <w:pPr>
              <w:spacing w:before="40" w:after="40" w:line="247" w:lineRule="auto"/>
            </w:pPr>
            <w:r>
              <w:rPr>
                <w:sz w:val="22"/>
              </w:rPr>
              <w:t>actual_return_date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8FC9D6" w14:textId="77777777" w:rsidR="008534F6" w:rsidRDefault="00000000">
            <w:pPr>
              <w:spacing w:before="40" w:after="40" w:line="247" w:lineRule="auto"/>
            </w:pPr>
            <w:r>
              <w:rPr>
                <w:sz w:val="22"/>
              </w:rPr>
              <w:t>DATE</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3ED323"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36A8A1" w14:textId="77777777" w:rsidR="008534F6" w:rsidRDefault="00000000">
            <w:pPr>
              <w:spacing w:before="40" w:after="40" w:line="247" w:lineRule="auto"/>
              <w:jc w:val="center"/>
            </w:pPr>
            <w:r>
              <w:rPr>
                <w:sz w:val="22"/>
              </w:rPr>
              <w:t>Có</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EFE3D6" w14:textId="77777777" w:rsidR="008534F6" w:rsidRDefault="00000000">
            <w:pPr>
              <w:spacing w:before="40" w:after="40" w:line="247" w:lineRule="auto"/>
              <w:jc w:val="center"/>
            </w:pPr>
            <w:r>
              <w:rPr>
                <w:sz w:val="22"/>
              </w:rPr>
              <w:t>NULL</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044532" w14:textId="77777777" w:rsidR="008534F6" w:rsidRDefault="00000000">
            <w:pPr>
              <w:spacing w:before="40" w:after="40" w:line="247" w:lineRule="auto"/>
            </w:pPr>
            <w:r>
              <w:rPr>
                <w:sz w:val="22"/>
              </w:rPr>
              <w:t>NULL nếu chưa trả; khi có phải ≥ borrow_date.</w:t>
            </w:r>
          </w:p>
        </w:tc>
      </w:tr>
    </w:tbl>
    <w:p w14:paraId="25B96DEA" w14:textId="77777777" w:rsidR="008534F6" w:rsidRDefault="00000000">
      <w:pPr>
        <w:pStyle w:val="Heading2"/>
      </w:pPr>
      <w:r>
        <w:t>3.21 Bảng maintenance_log</w:t>
      </w:r>
    </w:p>
    <w:p w14:paraId="55BA7B4E" w14:textId="77777777" w:rsidR="008534F6" w:rsidRDefault="00000000">
      <w:pPr>
        <w:keepNext/>
        <w:jc w:val="both"/>
      </w:pPr>
      <w:r>
        <w:t>Nhật ký bảo trì do kỹ thuật viên thực hiện. Chi phí bảo trì được lưu riêng, không tự động trừ ngân sách đề tài.</w:t>
      </w:r>
    </w:p>
    <w:p w14:paraId="6E193C3F" w14:textId="77777777" w:rsidR="008534F6" w:rsidRDefault="00000000">
      <w:pPr>
        <w:pStyle w:val="Caption"/>
        <w:jc w:val="center"/>
      </w:pPr>
      <w:r>
        <w:t>Bảng 3.21 Từ điển dữ liệu maintenance_log</w:t>
      </w:r>
    </w:p>
    <w:tbl>
      <w:tblPr>
        <w:tblW w:w="0" w:type="auto"/>
        <w:jc w:val="center"/>
        <w:tblLayout w:type="fixed"/>
        <w:tblLook w:val="04A0" w:firstRow="1" w:lastRow="0" w:firstColumn="1" w:lastColumn="0" w:noHBand="0" w:noVBand="1"/>
      </w:tblPr>
      <w:tblGrid>
        <w:gridCol w:w="2381"/>
        <w:gridCol w:w="1417"/>
        <w:gridCol w:w="680"/>
        <w:gridCol w:w="907"/>
        <w:gridCol w:w="1077"/>
        <w:gridCol w:w="2891"/>
      </w:tblGrid>
      <w:tr w:rsidR="008534F6" w14:paraId="32561FBE"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9291FB7" w14:textId="77777777" w:rsidR="008534F6" w:rsidRDefault="00000000">
            <w:pPr>
              <w:spacing w:before="40" w:after="40" w:line="247" w:lineRule="auto"/>
            </w:pPr>
            <w:r>
              <w:rPr>
                <w:b/>
                <w:sz w:val="22"/>
              </w:rPr>
              <w:t>Thuộc tính</w:t>
            </w:r>
          </w:p>
        </w:tc>
        <w:tc>
          <w:tcPr>
            <w:tcW w:w="141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9B29FCD" w14:textId="77777777" w:rsidR="008534F6" w:rsidRDefault="00000000">
            <w:pPr>
              <w:spacing w:before="40" w:after="40" w:line="247" w:lineRule="auto"/>
            </w:pPr>
            <w:r>
              <w:rPr>
                <w:b/>
                <w:sz w:val="22"/>
              </w:rPr>
              <w:t>Kiểu dữ liệu</w:t>
            </w:r>
          </w:p>
        </w:tc>
        <w:tc>
          <w:tcPr>
            <w:tcW w:w="680"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74A939A9" w14:textId="77777777" w:rsidR="008534F6" w:rsidRDefault="00000000">
            <w:pPr>
              <w:spacing w:before="40" w:after="40" w:line="247" w:lineRule="auto"/>
              <w:jc w:val="center"/>
            </w:pPr>
            <w:r>
              <w:rPr>
                <w:b/>
                <w:sz w:val="22"/>
              </w:rPr>
              <w:t>Khóa</w:t>
            </w:r>
          </w:p>
        </w:tc>
        <w:tc>
          <w:tcPr>
            <w:tcW w:w="90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B15FF75" w14:textId="77777777" w:rsidR="008534F6" w:rsidRDefault="00000000">
            <w:pPr>
              <w:spacing w:before="40" w:after="40" w:line="247" w:lineRule="auto"/>
              <w:jc w:val="center"/>
            </w:pPr>
            <w:r>
              <w:rPr>
                <w:b/>
                <w:sz w:val="22"/>
              </w:rPr>
              <w:t>NULL</w:t>
            </w:r>
          </w:p>
        </w:tc>
        <w:tc>
          <w:tcPr>
            <w:tcW w:w="107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35F5F71C" w14:textId="77777777" w:rsidR="008534F6" w:rsidRDefault="00000000">
            <w:pPr>
              <w:spacing w:before="40" w:after="40" w:line="247" w:lineRule="auto"/>
              <w:jc w:val="center"/>
            </w:pPr>
            <w:r>
              <w:rPr>
                <w:b/>
                <w:sz w:val="22"/>
              </w:rPr>
              <w:t>Mặc định</w:t>
            </w:r>
          </w:p>
        </w:tc>
        <w:tc>
          <w:tcPr>
            <w:tcW w:w="2891"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3815AB37" w14:textId="77777777" w:rsidR="008534F6" w:rsidRDefault="00000000">
            <w:pPr>
              <w:spacing w:before="40" w:after="40" w:line="247" w:lineRule="auto"/>
            </w:pPr>
            <w:r>
              <w:rPr>
                <w:b/>
                <w:sz w:val="22"/>
              </w:rPr>
              <w:t>Ý nghĩa và ràng buộc</w:t>
            </w:r>
          </w:p>
        </w:tc>
      </w:tr>
      <w:tr w:rsidR="008534F6" w14:paraId="52116E5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0C8FCB" w14:textId="77777777" w:rsidR="008534F6" w:rsidRDefault="00000000">
            <w:pPr>
              <w:spacing w:before="40" w:after="40" w:line="247" w:lineRule="auto"/>
            </w:pPr>
            <w:r>
              <w:rPr>
                <w:sz w:val="22"/>
              </w:rPr>
              <w:t>maintenance_id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F53B6E"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F5DF40" w14:textId="77777777" w:rsidR="008534F6" w:rsidRDefault="00000000">
            <w:pPr>
              <w:spacing w:before="40" w:after="40" w:line="247" w:lineRule="auto"/>
              <w:jc w:val="center"/>
            </w:pPr>
            <w:r>
              <w:rPr>
                <w:sz w:val="22"/>
              </w:rPr>
              <w:t>PK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82707E"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226E3C"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EBD32E" w14:textId="77777777" w:rsidR="008534F6" w:rsidRDefault="00000000">
            <w:pPr>
              <w:keepNext/>
              <w:spacing w:before="40" w:after="40" w:line="247" w:lineRule="auto"/>
            </w:pPr>
            <w:r>
              <w:rPr>
                <w:sz w:val="22"/>
              </w:rPr>
              <w:t>Mã lần bảo trì duy nhất; &gt; 0.</w:t>
            </w:r>
          </w:p>
        </w:tc>
      </w:tr>
      <w:tr w:rsidR="008534F6" w14:paraId="181E497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C1F4C4" w14:textId="77777777" w:rsidR="008534F6" w:rsidRDefault="00000000">
            <w:pPr>
              <w:spacing w:before="40" w:after="40" w:line="247" w:lineRule="auto"/>
            </w:pPr>
            <w:r>
              <w:rPr>
                <w:sz w:val="22"/>
              </w:rPr>
              <w:t>technician_id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D7C6CB"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F20714"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0676FA"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0F34E2"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6C7055" w14:textId="77777777" w:rsidR="008534F6" w:rsidRDefault="00000000">
            <w:pPr>
              <w:keepNext/>
              <w:spacing w:before="40" w:after="40" w:line="247" w:lineRule="auto"/>
            </w:pPr>
            <w:r>
              <w:rPr>
                <w:sz w:val="22"/>
              </w:rPr>
              <w:t>Tham chiếu technician.technician_id; người thực hiện phải Active.</w:t>
            </w:r>
          </w:p>
        </w:tc>
      </w:tr>
      <w:tr w:rsidR="008534F6" w14:paraId="5CCF10D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F62DBB" w14:textId="77777777" w:rsidR="008534F6" w:rsidRDefault="00000000">
            <w:pPr>
              <w:spacing w:before="40" w:after="40" w:line="247" w:lineRule="auto"/>
            </w:pPr>
            <w:r>
              <w:rPr>
                <w:sz w:val="22"/>
              </w:rPr>
              <w:t>equipment_id</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45394B" w14:textId="77777777" w:rsidR="008534F6" w:rsidRDefault="00000000">
            <w:pPr>
              <w:spacing w:before="40" w:after="40" w:line="247" w:lineRule="auto"/>
            </w:pPr>
            <w:r>
              <w:rPr>
                <w:sz w:val="22"/>
              </w:rPr>
              <w:t>BIGINT</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B3F4B2" w14:textId="77777777" w:rsidR="008534F6" w:rsidRDefault="00000000">
            <w:pPr>
              <w:spacing w:before="40" w:after="40" w:line="247" w:lineRule="auto"/>
              <w:jc w:val="center"/>
            </w:pPr>
            <w:r>
              <w:rPr>
                <w:sz w:val="22"/>
              </w:rPr>
              <w:t>FK</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BF33A4"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2D18C2"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1B9FD2" w14:textId="77777777" w:rsidR="008534F6" w:rsidRDefault="00000000">
            <w:pPr>
              <w:spacing w:before="40" w:after="40" w:line="247" w:lineRule="auto"/>
            </w:pPr>
            <w:r>
              <w:rPr>
                <w:sz w:val="22"/>
              </w:rPr>
              <w:t>Tham chiếu equipment.equipment_id.</w:t>
            </w:r>
          </w:p>
        </w:tc>
      </w:tr>
      <w:tr w:rsidR="008534F6" w14:paraId="04C0E7C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C68C09" w14:textId="77777777" w:rsidR="008534F6" w:rsidRDefault="00000000">
            <w:pPr>
              <w:spacing w:before="40" w:after="40" w:line="247" w:lineRule="auto"/>
            </w:pPr>
            <w:r>
              <w:rPr>
                <w:sz w:val="22"/>
              </w:rPr>
              <w:t>start_date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F6ED03" w14:textId="77777777" w:rsidR="008534F6" w:rsidRDefault="00000000">
            <w:pPr>
              <w:spacing w:before="40" w:after="40" w:line="247" w:lineRule="auto"/>
            </w:pPr>
            <w:r>
              <w:rPr>
                <w:sz w:val="22"/>
              </w:rPr>
              <w:t>DATE</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EF91B0"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B4E1AF"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42BAC1"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03898E" w14:textId="77777777" w:rsidR="008534F6" w:rsidRDefault="00000000">
            <w:pPr>
              <w:spacing w:before="40" w:after="40" w:line="247" w:lineRule="auto"/>
            </w:pPr>
            <w:r>
              <w:rPr>
                <w:sz w:val="22"/>
              </w:rPr>
              <w:t>Ngày bắt đầu bảo trì.</w:t>
            </w:r>
          </w:p>
        </w:tc>
      </w:tr>
      <w:tr w:rsidR="008534F6" w14:paraId="3E19B75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8872F0" w14:textId="77777777" w:rsidR="008534F6" w:rsidRDefault="00000000">
            <w:pPr>
              <w:spacing w:before="40" w:after="40" w:line="247" w:lineRule="auto"/>
            </w:pPr>
            <w:r>
              <w:rPr>
                <w:sz w:val="22"/>
              </w:rPr>
              <w:t>end_date</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AE637D" w14:textId="77777777" w:rsidR="008534F6" w:rsidRDefault="00000000">
            <w:pPr>
              <w:spacing w:before="40" w:after="40" w:line="247" w:lineRule="auto"/>
            </w:pPr>
            <w:r>
              <w:rPr>
                <w:sz w:val="22"/>
              </w:rPr>
              <w:t>DATE</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2B8774"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F84D33" w14:textId="77777777" w:rsidR="008534F6" w:rsidRDefault="00000000">
            <w:pPr>
              <w:spacing w:before="40" w:after="40" w:line="247" w:lineRule="auto"/>
              <w:jc w:val="center"/>
            </w:pPr>
            <w:r>
              <w:rPr>
                <w:sz w:val="22"/>
              </w:rPr>
              <w:t>Có</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B6721F" w14:textId="77777777" w:rsidR="008534F6" w:rsidRDefault="00000000">
            <w:pPr>
              <w:spacing w:before="40" w:after="40" w:line="247" w:lineRule="auto"/>
              <w:jc w:val="center"/>
            </w:pPr>
            <w:r>
              <w:rPr>
                <w:sz w:val="22"/>
              </w:rPr>
              <w:t>NULL</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44EBE0" w14:textId="77777777" w:rsidR="008534F6" w:rsidRDefault="00000000">
            <w:pPr>
              <w:spacing w:before="40" w:after="40" w:line="247" w:lineRule="auto"/>
            </w:pPr>
            <w:r>
              <w:rPr>
                <w:sz w:val="22"/>
              </w:rPr>
              <w:t>NULL nếu chưa xong; khi có phải ≥ start_date.</w:t>
            </w:r>
          </w:p>
        </w:tc>
      </w:tr>
      <w:tr w:rsidR="008534F6" w14:paraId="75275BA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9B123D" w14:textId="77777777" w:rsidR="008534F6" w:rsidRDefault="00000000">
            <w:pPr>
              <w:spacing w:before="40" w:after="40" w:line="247" w:lineRule="auto"/>
            </w:pPr>
            <w:r>
              <w:rPr>
                <w:sz w:val="22"/>
              </w:rPr>
              <w:t>description</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17B09D" w14:textId="77777777" w:rsidR="008534F6" w:rsidRDefault="00000000">
            <w:pPr>
              <w:spacing w:before="40" w:after="40" w:line="247" w:lineRule="auto"/>
            </w:pPr>
            <w:r>
              <w:rPr>
                <w:sz w:val="22"/>
              </w:rPr>
              <w:t>VARCHAR</w:t>
            </w:r>
            <w:r>
              <w:rPr>
                <w:sz w:val="22"/>
              </w:rPr>
              <w:br/>
              <w:t>(1000)</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DF33A7"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CD657C"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BB1B64" w14:textId="77777777" w:rsidR="008534F6" w:rsidRDefault="00000000">
            <w:pPr>
              <w:spacing w:before="40" w:after="40" w:line="247" w:lineRule="auto"/>
              <w:jc w:val="center"/>
            </w:pPr>
            <w:r>
              <w:rPr>
                <w:sz w:val="22"/>
              </w:rPr>
              <w:t>Không</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16A0E5" w14:textId="77777777" w:rsidR="008534F6" w:rsidRDefault="00000000">
            <w:pPr>
              <w:spacing w:before="40" w:after="40" w:line="247" w:lineRule="auto"/>
            </w:pPr>
            <w:r>
              <w:rPr>
                <w:sz w:val="22"/>
              </w:rPr>
              <w:t>Nội dung và kết quả bảo trì; không rỗng.</w:t>
            </w:r>
          </w:p>
        </w:tc>
      </w:tr>
      <w:tr w:rsidR="008534F6" w14:paraId="31E7F34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F466F2" w14:textId="77777777" w:rsidR="008534F6" w:rsidRDefault="00000000">
            <w:pPr>
              <w:spacing w:before="40" w:after="40" w:line="247" w:lineRule="auto"/>
            </w:pPr>
            <w:r>
              <w:rPr>
                <w:sz w:val="22"/>
              </w:rPr>
              <w:t>cost</w:t>
            </w:r>
          </w:p>
        </w:tc>
        <w:tc>
          <w:tcPr>
            <w:tcW w:w="14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1E11D5" w14:textId="77777777" w:rsidR="008534F6" w:rsidRDefault="00000000">
            <w:pPr>
              <w:spacing w:before="40" w:after="40" w:line="247" w:lineRule="auto"/>
            </w:pPr>
            <w:r>
              <w:rPr>
                <w:sz w:val="22"/>
              </w:rPr>
              <w:t>DECIMAL</w:t>
            </w:r>
            <w:r>
              <w:rPr>
                <w:sz w:val="22"/>
              </w:rPr>
              <w:br/>
              <w:t>(18,2)</w:t>
            </w:r>
          </w:p>
        </w:tc>
        <w:tc>
          <w:tcPr>
            <w:tcW w:w="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9EC989" w14:textId="77777777" w:rsidR="008534F6" w:rsidRDefault="00000000">
            <w:pPr>
              <w:spacing w:before="40" w:after="40" w:line="247" w:lineRule="auto"/>
              <w:jc w:val="center"/>
            </w:pPr>
            <w:r>
              <w:rPr>
                <w:sz w:val="22"/>
              </w:rPr>
              <w:t>—</w:t>
            </w:r>
          </w:p>
        </w:tc>
        <w:tc>
          <w:tcPr>
            <w:tcW w:w="90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A65D3E" w14:textId="77777777" w:rsidR="008534F6" w:rsidRDefault="00000000">
            <w:pPr>
              <w:spacing w:before="40" w:after="40" w:line="247" w:lineRule="auto"/>
              <w:jc w:val="center"/>
            </w:pPr>
            <w:r>
              <w:rPr>
                <w:sz w:val="22"/>
              </w:rPr>
              <w:t>Không</w:t>
            </w:r>
          </w:p>
        </w:tc>
        <w:tc>
          <w:tcPr>
            <w:tcW w:w="107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53F083" w14:textId="77777777" w:rsidR="008534F6" w:rsidRDefault="00000000">
            <w:pPr>
              <w:spacing w:before="40" w:after="40" w:line="247" w:lineRule="auto"/>
              <w:jc w:val="center"/>
            </w:pPr>
            <w:r>
              <w:rPr>
                <w:sz w:val="22"/>
              </w:rPr>
              <w:t>0</w:t>
            </w:r>
          </w:p>
        </w:tc>
        <w:tc>
          <w:tcPr>
            <w:tcW w:w="28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3E9507" w14:textId="77777777" w:rsidR="008534F6" w:rsidRDefault="00000000">
            <w:pPr>
              <w:spacing w:before="40" w:after="40" w:line="247" w:lineRule="auto"/>
            </w:pPr>
            <w:r>
              <w:rPr>
                <w:sz w:val="22"/>
              </w:rPr>
              <w:t>Chi phí bảo trì tính bằng VND; ≥ 0.</w:t>
            </w:r>
          </w:p>
        </w:tc>
      </w:tr>
    </w:tbl>
    <w:p w14:paraId="2A6DAEEF" w14:textId="77777777" w:rsidR="008534F6" w:rsidRDefault="00000000">
      <w:pPr>
        <w:pStyle w:val="Heading2"/>
      </w:pPr>
      <w:r>
        <w:lastRenderedPageBreak/>
        <w:t>3.22 Thuộc tính dẫn xuất</w:t>
      </w:r>
    </w:p>
    <w:tbl>
      <w:tblPr>
        <w:tblW w:w="0" w:type="auto"/>
        <w:jc w:val="center"/>
        <w:tblLayout w:type="fixed"/>
        <w:tblLook w:val="04A0" w:firstRow="1" w:lastRow="0" w:firstColumn="1" w:lastColumn="0" w:noHBand="0" w:noVBand="1"/>
      </w:tblPr>
      <w:tblGrid>
        <w:gridCol w:w="2608"/>
        <w:gridCol w:w="2835"/>
        <w:gridCol w:w="3912"/>
      </w:tblGrid>
      <w:tr w:rsidR="008534F6" w14:paraId="1224B7CF" w14:textId="77777777">
        <w:trPr>
          <w:cantSplit/>
          <w:tblHeader/>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4CDCD81F" w14:textId="77777777" w:rsidR="008534F6" w:rsidRDefault="00000000">
            <w:pPr>
              <w:spacing w:before="40" w:after="40" w:line="247" w:lineRule="auto"/>
            </w:pPr>
            <w:r>
              <w:rPr>
                <w:b/>
                <w:sz w:val="23"/>
              </w:rPr>
              <w:t>Thuộc tính</w:t>
            </w:r>
          </w:p>
        </w:tc>
        <w:tc>
          <w:tcPr>
            <w:tcW w:w="2835"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4F5BFA2C" w14:textId="77777777" w:rsidR="008534F6" w:rsidRDefault="00000000">
            <w:pPr>
              <w:spacing w:before="40" w:after="40" w:line="247" w:lineRule="auto"/>
            </w:pPr>
            <w:r>
              <w:rPr>
                <w:b/>
                <w:sz w:val="23"/>
              </w:rPr>
              <w:t>Kiểu và khóa nhận diện</w:t>
            </w:r>
          </w:p>
        </w:tc>
        <w:tc>
          <w:tcPr>
            <w:tcW w:w="3912"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16994CD1" w14:textId="77777777" w:rsidR="008534F6" w:rsidRDefault="00000000">
            <w:pPr>
              <w:spacing w:before="40" w:after="40" w:line="247" w:lineRule="auto"/>
            </w:pPr>
            <w:r>
              <w:rPr>
                <w:b/>
                <w:sz w:val="23"/>
              </w:rPr>
              <w:t>Nguồn xác định</w:t>
            </w:r>
          </w:p>
        </w:tc>
      </w:tr>
      <w:tr w:rsidR="008534F6" w14:paraId="7368101D"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AC376C" w14:textId="77777777" w:rsidR="008534F6" w:rsidRDefault="00000000">
            <w:pPr>
              <w:spacing w:before="40" w:after="40" w:line="247" w:lineRule="auto"/>
            </w:pPr>
            <w:r>
              <w:rPr>
                <w:sz w:val="23"/>
              </w:rPr>
              <w:t>remaining_budget</w:t>
            </w:r>
          </w:p>
        </w:tc>
        <w:tc>
          <w:tcPr>
            <w:tcW w:w="28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D6FF0D" w14:textId="77777777" w:rsidR="008534F6" w:rsidRDefault="00000000">
            <w:pPr>
              <w:spacing w:before="40" w:after="40" w:line="247" w:lineRule="auto"/>
            </w:pPr>
            <w:r>
              <w:rPr>
                <w:sz w:val="23"/>
              </w:rPr>
              <w:t>DECIMAL(18,2); grant_id</w:t>
            </w:r>
          </w:p>
        </w:tc>
        <w:tc>
          <w:tcPr>
            <w:tcW w:w="39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03873E" w14:textId="77777777" w:rsidR="008534F6" w:rsidRDefault="00000000">
            <w:pPr>
              <w:spacing w:before="40" w:after="40" w:line="247" w:lineRule="auto"/>
            </w:pPr>
            <w:r>
              <w:rPr>
                <w:sz w:val="23"/>
              </w:rPr>
              <w:t>v_grant_budget; tính từ ngân sách và tổng chi phí hai bảng phân bổ.</w:t>
            </w:r>
          </w:p>
        </w:tc>
      </w:tr>
      <w:tr w:rsidR="008534F6" w14:paraId="37DBDD84"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3F2A62" w14:textId="77777777" w:rsidR="008534F6" w:rsidRDefault="00000000">
            <w:pPr>
              <w:spacing w:before="40" w:after="40" w:line="247" w:lineRule="auto"/>
            </w:pPr>
            <w:r>
              <w:rPr>
                <w:sz w:val="23"/>
              </w:rPr>
              <w:t>quantity_in_stock</w:t>
            </w:r>
          </w:p>
        </w:tc>
        <w:tc>
          <w:tcPr>
            <w:tcW w:w="28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49E98F" w14:textId="77777777" w:rsidR="008534F6" w:rsidRDefault="00000000">
            <w:pPr>
              <w:spacing w:before="40" w:after="40" w:line="247" w:lineRule="auto"/>
            </w:pPr>
            <w:r>
              <w:rPr>
                <w:sz w:val="23"/>
              </w:rPr>
              <w:t>DECIMAL(14,3); chemical_id</w:t>
            </w:r>
          </w:p>
        </w:tc>
        <w:tc>
          <w:tcPr>
            <w:tcW w:w="39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920BD0" w14:textId="77777777" w:rsidR="008534F6" w:rsidRDefault="00000000">
            <w:pPr>
              <w:spacing w:before="40" w:after="40" w:line="247" w:lineRule="auto"/>
            </w:pPr>
            <w:r>
              <w:rPr>
                <w:sz w:val="23"/>
              </w:rPr>
              <w:t>v_chemical_inventory; tính từ biến động và lượng cấp cho đề tài.</w:t>
            </w:r>
          </w:p>
        </w:tc>
      </w:tr>
      <w:tr w:rsidR="008534F6" w14:paraId="7775B3B6"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CDD837" w14:textId="77777777" w:rsidR="008534F6" w:rsidRDefault="00000000">
            <w:pPr>
              <w:spacing w:before="40" w:after="40" w:line="247" w:lineRule="auto"/>
            </w:pPr>
            <w:r>
              <w:rPr>
                <w:sz w:val="23"/>
              </w:rPr>
              <w:t>status chứng nhận</w:t>
            </w:r>
          </w:p>
        </w:tc>
        <w:tc>
          <w:tcPr>
            <w:tcW w:w="28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EC767E" w14:textId="77777777" w:rsidR="008534F6" w:rsidRDefault="00000000">
            <w:pPr>
              <w:spacing w:before="40" w:after="40" w:line="247" w:lineRule="auto"/>
            </w:pPr>
            <w:r>
              <w:rPr>
                <w:sz w:val="23"/>
              </w:rPr>
              <w:t>VARCHAR(10); khóa person_certification</w:t>
            </w:r>
          </w:p>
        </w:tc>
        <w:tc>
          <w:tcPr>
            <w:tcW w:w="39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8AA8AD" w14:textId="77777777" w:rsidR="008534F6" w:rsidRDefault="00000000">
            <w:pPr>
              <w:spacing w:before="40" w:after="40" w:line="247" w:lineRule="auto"/>
            </w:pPr>
            <w:r>
              <w:rPr>
                <w:sz w:val="23"/>
              </w:rPr>
              <w:t>v_person_certification; Valid, Expired hoặc Pending theo ngày xét.</w:t>
            </w:r>
          </w:p>
        </w:tc>
      </w:tr>
      <w:tr w:rsidR="008534F6" w14:paraId="460BB333"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7C362A" w14:textId="77777777" w:rsidR="008534F6" w:rsidRDefault="00000000">
            <w:pPr>
              <w:spacing w:before="40" w:after="40" w:line="247" w:lineRule="auto"/>
            </w:pPr>
            <w:r>
              <w:rPr>
                <w:sz w:val="23"/>
              </w:rPr>
              <w:t>status mượn</w:t>
            </w:r>
          </w:p>
        </w:tc>
        <w:tc>
          <w:tcPr>
            <w:tcW w:w="283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36DC93" w14:textId="77777777" w:rsidR="008534F6" w:rsidRDefault="00000000">
            <w:pPr>
              <w:spacing w:before="40" w:after="40" w:line="247" w:lineRule="auto"/>
            </w:pPr>
            <w:r>
              <w:rPr>
                <w:sz w:val="23"/>
              </w:rPr>
              <w:t>VARCHAR(10); borrow_id</w:t>
            </w:r>
          </w:p>
        </w:tc>
        <w:tc>
          <w:tcPr>
            <w:tcW w:w="39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B8BBDC" w14:textId="77777777" w:rsidR="008534F6" w:rsidRDefault="00000000">
            <w:pPr>
              <w:spacing w:before="40" w:after="40" w:line="247" w:lineRule="auto"/>
            </w:pPr>
            <w:r>
              <w:rPr>
                <w:sz w:val="23"/>
              </w:rPr>
              <w:t>v_borrow_transaction; Borrowed, Returned hoặc Overdue theo ngày trả và ngày xét.</w:t>
            </w:r>
          </w:p>
        </w:tc>
      </w:tr>
    </w:tbl>
    <w:p w14:paraId="49E681EB" w14:textId="77777777" w:rsidR="008534F6" w:rsidRDefault="00000000">
      <w:pPr>
        <w:jc w:val="both"/>
      </w:pPr>
      <w:r>
        <w:t>Các view giữ các trường định danh nguồn để nối về bản ghi gốc. Khi dữ liệu loại và lô được hiển thị chung, v_chemical_inventory có thể nối chemical với chemical_type để trả lại tên, CAS, đơn vị, hạn sử dụng và mức nguy hiểm như màn hình kho hóa chất trong Phase 1.</w:t>
      </w:r>
    </w:p>
    <w:p w14:paraId="2B12FEC5" w14:textId="77777777" w:rsidR="008534F6" w:rsidRDefault="00000000">
      <w:pPr>
        <w:pStyle w:val="Heading1"/>
      </w:pPr>
      <w:r>
        <w:t>Phụ lục A Lược đồ theo ký pháp IE Crow’s Foot</w:t>
      </w:r>
    </w:p>
    <w:p w14:paraId="12C4A2B6" w14:textId="77777777" w:rsidR="008534F6" w:rsidRDefault="00000000">
      <w:pPr>
        <w:jc w:val="both"/>
      </w:pPr>
      <w:r>
        <w:t>Các hình A.1 đến A.4 chuyển mô hình khái niệm sang quan hệ theo IE Crow’s Foot. Mỗi hộp là một bảng; chỉ các khóa và một số thuộc tính cần đọc sơ đồ được hiển thị. Từ điển dữ liệu là danh sách thuộc tính đầy đủ. Bảng lặp lại giữa các hình chỉ là điểm tham chiếu, không tạo thêm bảng. [3]</w:t>
      </w:r>
    </w:p>
    <w:p w14:paraId="1CA2DD1C" w14:textId="77777777" w:rsidR="008534F6" w:rsidRDefault="00000000">
      <w:pPr>
        <w:jc w:val="both"/>
      </w:pPr>
      <w:r>
        <w:t>Ký hiệu ở đầu đường nối: hai vạch biểu diễn đúng một; vòng tròn và chân quạ biểu diễn không hoặc nhiều. Đường giữa person và mỗi lớp con dùng không hoặc một ở phía lớp con. Điều kiện mỗi người có đúng một trong ba lớp con phải đọc kèm ràng buộc toàn phần/rời rạc ở phần 2.2.3.</w:t>
      </w:r>
    </w:p>
    <w:p w14:paraId="2F094F78" w14:textId="77777777" w:rsidR="008534F6" w:rsidRDefault="00000000">
      <w:pPr>
        <w:pStyle w:val="Caption"/>
        <w:jc w:val="center"/>
      </w:pPr>
      <w:r>
        <w:lastRenderedPageBreak/>
        <w:t>Hình A.1 Con người và chứng nhận</w:t>
      </w:r>
    </w:p>
    <w:p w14:paraId="133A6F56" w14:textId="77777777" w:rsidR="008534F6" w:rsidRDefault="00000000">
      <w:pPr>
        <w:jc w:val="center"/>
      </w:pPr>
      <w:r>
        <w:rPr>
          <w:noProof/>
        </w:rPr>
        <w:drawing>
          <wp:inline distT="0" distB="0" distL="0" distR="0" wp14:anchorId="1446FEE4" wp14:editId="02AD2A87">
            <wp:extent cx="5940000" cy="5034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png"/>
                    <pic:cNvPicPr/>
                  </pic:nvPicPr>
                  <pic:blipFill>
                    <a:blip r:embed="rId9"/>
                    <a:stretch>
                      <a:fillRect/>
                    </a:stretch>
                  </pic:blipFill>
                  <pic:spPr>
                    <a:xfrm>
                      <a:off x="0" y="0"/>
                      <a:ext cx="5940000" cy="5034857"/>
                    </a:xfrm>
                    <a:prstGeom prst="rect">
                      <a:avLst/>
                    </a:prstGeom>
                  </pic:spPr>
                </pic:pic>
              </a:graphicData>
            </a:graphic>
          </wp:inline>
        </w:drawing>
      </w:r>
    </w:p>
    <w:p w14:paraId="43CDE752" w14:textId="77777777" w:rsidR="008534F6" w:rsidRDefault="00000000">
      <w:pPr>
        <w:jc w:val="both"/>
      </w:pPr>
      <w:r>
        <w:t>person_certification lưu các lần cấp; mỗi lần luôn thuộc một người và một loại chứng nhận. Ba lớp con dùng chung định danh của person.</w:t>
      </w:r>
    </w:p>
    <w:p w14:paraId="4D300DA7" w14:textId="77777777" w:rsidR="008534F6" w:rsidRDefault="00000000">
      <w:r>
        <w:br w:type="page"/>
      </w:r>
    </w:p>
    <w:p w14:paraId="4788A9D7" w14:textId="77777777" w:rsidR="008534F6" w:rsidRDefault="00000000">
      <w:pPr>
        <w:pStyle w:val="Caption"/>
        <w:jc w:val="center"/>
      </w:pPr>
      <w:r>
        <w:lastRenderedPageBreak/>
        <w:t>Hình A.2 Đề tài và phân bổ tài sản</w:t>
      </w:r>
    </w:p>
    <w:p w14:paraId="60E885B4" w14:textId="77777777" w:rsidR="008534F6" w:rsidRDefault="00000000">
      <w:pPr>
        <w:jc w:val="center"/>
      </w:pPr>
      <w:r>
        <w:rPr>
          <w:noProof/>
        </w:rPr>
        <w:drawing>
          <wp:inline distT="0" distB="0" distL="0" distR="0" wp14:anchorId="48452B46" wp14:editId="2099F90C">
            <wp:extent cx="5940000" cy="5034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b.png"/>
                    <pic:cNvPicPr/>
                  </pic:nvPicPr>
                  <pic:blipFill>
                    <a:blip r:embed="rId10"/>
                    <a:stretch>
                      <a:fillRect/>
                    </a:stretch>
                  </pic:blipFill>
                  <pic:spPr>
                    <a:xfrm>
                      <a:off x="0" y="0"/>
                      <a:ext cx="5940000" cy="5034857"/>
                    </a:xfrm>
                    <a:prstGeom prst="rect">
                      <a:avLst/>
                    </a:prstGeom>
                  </pic:spPr>
                </pic:pic>
              </a:graphicData>
            </a:graphic>
          </wp:inline>
        </w:drawing>
      </w:r>
    </w:p>
    <w:p w14:paraId="535E3A1C" w14:textId="77777777" w:rsidR="008534F6" w:rsidRDefault="00000000">
      <w:pPr>
        <w:jc w:val="both"/>
      </w:pPr>
      <w:r>
        <w:t>research_point là phía nhận phân bổ. Đề tài được suy ra qua hạng mục; grant_lab quy định phòng được cấp. Các tài sản tham chiếu được đọc tiếp ở Hình A.3.</w:t>
      </w:r>
    </w:p>
    <w:p w14:paraId="60E81757" w14:textId="77777777" w:rsidR="008534F6" w:rsidRDefault="00000000">
      <w:r>
        <w:br w:type="page"/>
      </w:r>
    </w:p>
    <w:p w14:paraId="42D45646" w14:textId="77777777" w:rsidR="008534F6" w:rsidRDefault="00000000">
      <w:pPr>
        <w:pStyle w:val="Caption"/>
        <w:jc w:val="center"/>
      </w:pPr>
      <w:r>
        <w:lastRenderedPageBreak/>
        <w:t>Hình A.3 Phòng thí nghiệm và kho hóa chất</w:t>
      </w:r>
    </w:p>
    <w:p w14:paraId="66FE83F5" w14:textId="77777777" w:rsidR="008534F6" w:rsidRDefault="00000000">
      <w:pPr>
        <w:jc w:val="center"/>
      </w:pPr>
      <w:r>
        <w:rPr>
          <w:noProof/>
        </w:rPr>
        <w:drawing>
          <wp:inline distT="0" distB="0" distL="0" distR="0" wp14:anchorId="4DF3F8F5" wp14:editId="23A2A04E">
            <wp:extent cx="5940000" cy="5034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c.png"/>
                    <pic:cNvPicPr/>
                  </pic:nvPicPr>
                  <pic:blipFill>
                    <a:blip r:embed="rId11"/>
                    <a:stretch>
                      <a:fillRect/>
                    </a:stretch>
                  </pic:blipFill>
                  <pic:spPr>
                    <a:xfrm>
                      <a:off x="0" y="0"/>
                      <a:ext cx="5940000" cy="5034857"/>
                    </a:xfrm>
                    <a:prstGeom prst="rect">
                      <a:avLst/>
                    </a:prstGeom>
                  </pic:spPr>
                </pic:pic>
              </a:graphicData>
            </a:graphic>
          </wp:inline>
        </w:drawing>
      </w:r>
    </w:p>
    <w:p w14:paraId="4D19479D" w14:textId="77777777" w:rsidR="008534F6" w:rsidRDefault="00000000">
      <w:pPr>
        <w:jc w:val="both"/>
      </w:pPr>
      <w:r>
        <w:t>chemical_type lưu thông tin loại; chemical lưu lô tại phòng; chemical_movement lưu biến động khác phân bổ. Hai bảng yêu cầu chứng nhận thể hiện danh sách loại được chấp nhận.</w:t>
      </w:r>
    </w:p>
    <w:p w14:paraId="5DDD244E" w14:textId="77777777" w:rsidR="008534F6" w:rsidRDefault="00000000">
      <w:r>
        <w:br w:type="page"/>
      </w:r>
    </w:p>
    <w:p w14:paraId="07C6AF1D" w14:textId="77777777" w:rsidR="008534F6" w:rsidRDefault="00000000">
      <w:pPr>
        <w:pStyle w:val="Caption"/>
        <w:jc w:val="center"/>
      </w:pPr>
      <w:r>
        <w:lastRenderedPageBreak/>
        <w:t>Hình A.4 Nhật ký truy cập mượn trả và bảo trì</w:t>
      </w:r>
    </w:p>
    <w:p w14:paraId="6C3898CA" w14:textId="77777777" w:rsidR="008534F6" w:rsidRDefault="00000000">
      <w:pPr>
        <w:jc w:val="center"/>
      </w:pPr>
      <w:r>
        <w:rPr>
          <w:noProof/>
        </w:rPr>
        <w:drawing>
          <wp:inline distT="0" distB="0" distL="0" distR="0" wp14:anchorId="30EC86E3" wp14:editId="7CFF6EEE">
            <wp:extent cx="5940000" cy="5034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png"/>
                    <pic:cNvPicPr/>
                  </pic:nvPicPr>
                  <pic:blipFill>
                    <a:blip r:embed="rId12"/>
                    <a:stretch>
                      <a:fillRect/>
                    </a:stretch>
                  </pic:blipFill>
                  <pic:spPr>
                    <a:xfrm>
                      <a:off x="0" y="0"/>
                      <a:ext cx="5940000" cy="5034857"/>
                    </a:xfrm>
                    <a:prstGeom prst="rect">
                      <a:avLst/>
                    </a:prstGeom>
                  </pic:spPr>
                </pic:pic>
              </a:graphicData>
            </a:graphic>
          </wp:inline>
        </w:drawing>
      </w:r>
    </w:p>
    <w:p w14:paraId="524A727F" w14:textId="77777777" w:rsidR="008534F6" w:rsidRDefault="00000000">
      <w:pPr>
        <w:jc w:val="both"/>
      </w:pPr>
      <w:r>
        <w:t>Mỗi nhật ký có PK riêng để lưu nhiều lần. approved_by là FK tùy chọn tới person; vai trò người phê duyệt được kiểm tra riêng. technician_id tham chiếu lớp con Technician.</w:t>
      </w:r>
    </w:p>
    <w:p w14:paraId="0D174862" w14:textId="77777777" w:rsidR="008534F6" w:rsidRDefault="00000000">
      <w:r>
        <w:br w:type="page"/>
      </w:r>
    </w:p>
    <w:p w14:paraId="51408DB3" w14:textId="77777777" w:rsidR="008534F6" w:rsidRDefault="00000000">
      <w:pPr>
        <w:pStyle w:val="Heading1"/>
      </w:pPr>
      <w:r>
        <w:lastRenderedPageBreak/>
        <w:t>Phụ lục B Các tình huống cần kiểm chứng ở Phase 3</w:t>
      </w:r>
    </w:p>
    <w:p w14:paraId="3488EB69" w14:textId="77777777" w:rsidR="008534F6" w:rsidRDefault="00000000">
      <w:pPr>
        <w:jc w:val="both"/>
      </w:pPr>
      <w:r>
        <w:t>Các tình huống sau là tiêu chí kiểm chứng thiết kế. Chúng chưa phải kết quả chạy trên DBMS; Phase 3 cần cung cấp câu lệnh, dữ liệu đầu vào và kết quả thực tế.</w:t>
      </w:r>
    </w:p>
    <w:tbl>
      <w:tblPr>
        <w:tblW w:w="0" w:type="auto"/>
        <w:jc w:val="center"/>
        <w:tblLayout w:type="fixed"/>
        <w:tblLook w:val="04A0" w:firstRow="1" w:lastRow="0" w:firstColumn="1" w:lastColumn="0" w:noHBand="0" w:noVBand="1"/>
      </w:tblPr>
      <w:tblGrid>
        <w:gridCol w:w="567"/>
        <w:gridCol w:w="5102"/>
        <w:gridCol w:w="3685"/>
      </w:tblGrid>
      <w:tr w:rsidR="008534F6" w14:paraId="7DD28C3E" w14:textId="77777777">
        <w:trPr>
          <w:cantSplit/>
          <w:tblHeader/>
          <w:jc w:val="center"/>
        </w:trPr>
        <w:tc>
          <w:tcPr>
            <w:tcW w:w="567"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03BBFDC1" w14:textId="77777777" w:rsidR="008534F6" w:rsidRDefault="00000000">
            <w:pPr>
              <w:spacing w:before="40" w:after="40" w:line="247" w:lineRule="auto"/>
            </w:pPr>
            <w:r>
              <w:rPr>
                <w:b/>
                <w:sz w:val="23"/>
              </w:rPr>
              <w:t>Mã</w:t>
            </w:r>
          </w:p>
        </w:tc>
        <w:tc>
          <w:tcPr>
            <w:tcW w:w="5102"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5E028A16" w14:textId="77777777" w:rsidR="008534F6" w:rsidRDefault="00000000">
            <w:pPr>
              <w:spacing w:before="40" w:after="40" w:line="247" w:lineRule="auto"/>
            </w:pPr>
            <w:r>
              <w:rPr>
                <w:b/>
                <w:sz w:val="23"/>
              </w:rPr>
              <w:t>Dữ liệu hoặc thao tác</w:t>
            </w:r>
          </w:p>
        </w:tc>
        <w:tc>
          <w:tcPr>
            <w:tcW w:w="3685" w:type="dxa"/>
            <w:tcBorders>
              <w:top w:val="single" w:sz="4" w:space="0" w:color="D9D9D9"/>
              <w:left w:val="single" w:sz="4" w:space="0" w:color="D9D9D9"/>
              <w:bottom w:val="single" w:sz="4" w:space="0" w:color="D9D9D9"/>
              <w:right w:val="single" w:sz="4" w:space="0" w:color="D9D9D9"/>
            </w:tcBorders>
            <w:shd w:val="clear" w:color="auto" w:fill="EAEAEA"/>
            <w:tcMar>
              <w:top w:w="70" w:type="dxa"/>
              <w:left w:w="70" w:type="dxa"/>
              <w:bottom w:w="70" w:type="dxa"/>
              <w:right w:w="70" w:type="dxa"/>
            </w:tcMar>
            <w:vAlign w:val="center"/>
          </w:tcPr>
          <w:p w14:paraId="227857F1" w14:textId="77777777" w:rsidR="008534F6" w:rsidRDefault="00000000">
            <w:pPr>
              <w:spacing w:before="40" w:after="40" w:line="247" w:lineRule="auto"/>
            </w:pPr>
            <w:r>
              <w:rPr>
                <w:b/>
                <w:sz w:val="23"/>
              </w:rPr>
              <w:t>Kết quả mong đợi</w:t>
            </w:r>
          </w:p>
        </w:tc>
      </w:tr>
      <w:tr w:rsidR="008534F6" w14:paraId="511F123B"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5B229C" w14:textId="77777777" w:rsidR="008534F6" w:rsidRDefault="00000000">
            <w:pPr>
              <w:spacing w:before="40" w:after="40" w:line="247" w:lineRule="auto"/>
            </w:pPr>
            <w:r>
              <w:rPr>
                <w:sz w:val="23"/>
              </w:rPr>
              <w:t>T01</w:t>
            </w:r>
          </w:p>
        </w:tc>
        <w:tc>
          <w:tcPr>
            <w:tcW w:w="510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4B665A" w14:textId="77777777" w:rsidR="008534F6" w:rsidRDefault="00000000">
            <w:pPr>
              <w:spacing w:before="40" w:after="40" w:line="247" w:lineRule="auto"/>
            </w:pPr>
            <w:r>
              <w:rPr>
                <w:sz w:val="23"/>
              </w:rPr>
              <w:t>Hoàn tất tạo person không có lớp con; hoặc gán đồng thời Faculty và Student.</w:t>
            </w:r>
          </w:p>
        </w:tc>
        <w:tc>
          <w:tcPr>
            <w:tcW w:w="36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A286EE" w14:textId="77777777" w:rsidR="008534F6" w:rsidRDefault="00000000">
            <w:pPr>
              <w:spacing w:before="40" w:after="40" w:line="247" w:lineRule="auto"/>
            </w:pPr>
            <w:r>
              <w:rPr>
                <w:sz w:val="23"/>
              </w:rPr>
              <w:t>Giao dịch bị từ chối; đúng một lớp con thì được chấp nhận.</w:t>
            </w:r>
          </w:p>
        </w:tc>
      </w:tr>
      <w:tr w:rsidR="008534F6" w14:paraId="7B4148A1"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0B3CFF" w14:textId="77777777" w:rsidR="008534F6" w:rsidRDefault="00000000">
            <w:pPr>
              <w:spacing w:before="40" w:after="40" w:line="247" w:lineRule="auto"/>
            </w:pPr>
            <w:r>
              <w:rPr>
                <w:sz w:val="23"/>
              </w:rPr>
              <w:t>T02</w:t>
            </w:r>
          </w:p>
        </w:tc>
        <w:tc>
          <w:tcPr>
            <w:tcW w:w="510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2FDB21" w14:textId="77777777" w:rsidR="008534F6" w:rsidRDefault="00000000">
            <w:pPr>
              <w:spacing w:before="40" w:after="40" w:line="247" w:lineRule="auto"/>
            </w:pPr>
            <w:r>
              <w:rPr>
                <w:sz w:val="23"/>
              </w:rPr>
              <w:t>Gán sinh viên làm principal_investigator_id; ghi bảo trì với person không thuộc Technician.</w:t>
            </w:r>
          </w:p>
        </w:tc>
        <w:tc>
          <w:tcPr>
            <w:tcW w:w="36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F64852" w14:textId="77777777" w:rsidR="008534F6" w:rsidRDefault="00000000">
            <w:pPr>
              <w:spacing w:before="40" w:after="40" w:line="247" w:lineRule="auto"/>
            </w:pPr>
            <w:r>
              <w:rPr>
                <w:sz w:val="23"/>
              </w:rPr>
              <w:t>FK vai trò từ chối; phiên không có quyền cũng không được giả mạo người thực hiện.</w:t>
            </w:r>
          </w:p>
        </w:tc>
      </w:tr>
      <w:tr w:rsidR="008534F6" w14:paraId="361C0129"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8C3656" w14:textId="77777777" w:rsidR="008534F6" w:rsidRDefault="00000000">
            <w:pPr>
              <w:spacing w:before="40" w:after="40" w:line="247" w:lineRule="auto"/>
            </w:pPr>
            <w:r>
              <w:rPr>
                <w:sz w:val="23"/>
              </w:rPr>
              <w:t>T03</w:t>
            </w:r>
          </w:p>
        </w:tc>
        <w:tc>
          <w:tcPr>
            <w:tcW w:w="510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0D3FCF" w14:textId="77777777" w:rsidR="008534F6" w:rsidRDefault="00000000">
            <w:pPr>
              <w:spacing w:before="40" w:after="40" w:line="247" w:lineRule="auto"/>
            </w:pPr>
            <w:r>
              <w:rPr>
                <w:sz w:val="23"/>
              </w:rPr>
              <w:t>Sinh viên vào lúc 18:00 không có approved_by; thêm Faculty Active phê duyệt trước khi vào.</w:t>
            </w:r>
          </w:p>
        </w:tc>
        <w:tc>
          <w:tcPr>
            <w:tcW w:w="36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55B561" w14:textId="77777777" w:rsidR="008534F6" w:rsidRDefault="00000000">
            <w:pPr>
              <w:spacing w:before="40" w:after="40" w:line="247" w:lineRule="auto"/>
            </w:pPr>
            <w:r>
              <w:rPr>
                <w:sz w:val="23"/>
              </w:rPr>
              <w:t>Trường hợp đầu bị chặn; trường hợp sau được chấp nhận nếu thỏa các điều kiện phòng.</w:t>
            </w:r>
          </w:p>
        </w:tc>
      </w:tr>
      <w:tr w:rsidR="008534F6" w14:paraId="7B8CA4F1"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656133" w14:textId="77777777" w:rsidR="008534F6" w:rsidRDefault="00000000">
            <w:pPr>
              <w:spacing w:before="40" w:after="40" w:line="247" w:lineRule="auto"/>
            </w:pPr>
            <w:r>
              <w:rPr>
                <w:sz w:val="23"/>
              </w:rPr>
              <w:t>T04</w:t>
            </w:r>
          </w:p>
        </w:tc>
        <w:tc>
          <w:tcPr>
            <w:tcW w:w="510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4EE388" w14:textId="77777777" w:rsidR="008534F6" w:rsidRDefault="00000000">
            <w:pPr>
              <w:spacing w:before="40" w:after="40" w:line="247" w:lineRule="auto"/>
            </w:pPr>
            <w:r>
              <w:rPr>
                <w:sz w:val="23"/>
              </w:rPr>
              <w:t>Vào Hazardous với chứng nhận sai loại, hết hạn, hoặc chưa đến ngày cấp.</w:t>
            </w:r>
          </w:p>
        </w:tc>
        <w:tc>
          <w:tcPr>
            <w:tcW w:w="36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7B9194" w14:textId="77777777" w:rsidR="008534F6" w:rsidRDefault="00000000">
            <w:pPr>
              <w:spacing w:before="40" w:after="40" w:line="247" w:lineRule="auto"/>
            </w:pPr>
            <w:r>
              <w:rPr>
                <w:sz w:val="23"/>
              </w:rPr>
              <w:t>Bị từ chối; có ít nhất một chứng nhận được chấp nhận còn hiệu lực thì được vào.</w:t>
            </w:r>
          </w:p>
        </w:tc>
      </w:tr>
      <w:tr w:rsidR="008534F6" w14:paraId="08B4B404"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A0AB02" w14:textId="77777777" w:rsidR="008534F6" w:rsidRDefault="00000000">
            <w:pPr>
              <w:spacing w:before="40" w:after="40" w:line="247" w:lineRule="auto"/>
            </w:pPr>
            <w:r>
              <w:rPr>
                <w:sz w:val="23"/>
              </w:rPr>
              <w:t>T05</w:t>
            </w:r>
          </w:p>
        </w:tc>
        <w:tc>
          <w:tcPr>
            <w:tcW w:w="510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CD567F" w14:textId="77777777" w:rsidR="008534F6" w:rsidRDefault="00000000">
            <w:pPr>
              <w:spacing w:before="40" w:after="40" w:line="247" w:lineRule="auto"/>
            </w:pPr>
            <w:r>
              <w:rPr>
                <w:sz w:val="23"/>
              </w:rPr>
              <w:t>Cấp hóa chất High cho người nhận thiếu chứng nhận phù hợp.</w:t>
            </w:r>
          </w:p>
        </w:tc>
        <w:tc>
          <w:tcPr>
            <w:tcW w:w="36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7C401F" w14:textId="77777777" w:rsidR="008534F6" w:rsidRDefault="00000000">
            <w:pPr>
              <w:spacing w:before="40" w:after="40" w:line="247" w:lineRule="auto"/>
            </w:pPr>
            <w:r>
              <w:rPr>
                <w:sz w:val="23"/>
              </w:rPr>
              <w:t>Bị chặn kể cả người xuất có chứng nhận; cả người xuất và nhận phải hợp lệ.</w:t>
            </w:r>
          </w:p>
        </w:tc>
      </w:tr>
      <w:tr w:rsidR="008534F6" w14:paraId="000B4651"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6AAD43" w14:textId="77777777" w:rsidR="008534F6" w:rsidRDefault="00000000">
            <w:pPr>
              <w:spacing w:before="40" w:after="40" w:line="247" w:lineRule="auto"/>
            </w:pPr>
            <w:r>
              <w:rPr>
                <w:sz w:val="23"/>
              </w:rPr>
              <w:t>T06</w:t>
            </w:r>
          </w:p>
        </w:tc>
        <w:tc>
          <w:tcPr>
            <w:tcW w:w="510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859278" w14:textId="77777777" w:rsidR="008534F6" w:rsidRDefault="00000000">
            <w:pPr>
              <w:spacing w:before="40" w:after="40" w:line="247" w:lineRule="auto"/>
            </w:pPr>
            <w:r>
              <w:rPr>
                <w:sz w:val="23"/>
              </w:rPr>
              <w:t>Lưu lô Extreme trong Normal; hoặc hạ phòng chứa Extreme từ Hazardous về Restricted.</w:t>
            </w:r>
          </w:p>
        </w:tc>
        <w:tc>
          <w:tcPr>
            <w:tcW w:w="36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50E91A" w14:textId="77777777" w:rsidR="008534F6" w:rsidRDefault="00000000">
            <w:pPr>
              <w:spacing w:before="40" w:after="40" w:line="247" w:lineRule="auto"/>
            </w:pPr>
            <w:r>
              <w:rPr>
                <w:sz w:val="23"/>
              </w:rPr>
              <w:t>Cả hai thao tác bị chặn.</w:t>
            </w:r>
          </w:p>
        </w:tc>
      </w:tr>
      <w:tr w:rsidR="008534F6" w14:paraId="6B553228"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9549EC" w14:textId="77777777" w:rsidR="008534F6" w:rsidRDefault="00000000">
            <w:pPr>
              <w:spacing w:before="40" w:after="40" w:line="247" w:lineRule="auto"/>
            </w:pPr>
            <w:r>
              <w:rPr>
                <w:sz w:val="23"/>
              </w:rPr>
              <w:t>T07</w:t>
            </w:r>
          </w:p>
        </w:tc>
        <w:tc>
          <w:tcPr>
            <w:tcW w:w="510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41BAED" w14:textId="77777777" w:rsidR="008534F6" w:rsidRDefault="00000000">
            <w:pPr>
              <w:spacing w:before="40" w:after="40" w:line="247" w:lineRule="auto"/>
            </w:pPr>
            <w:r>
              <w:rPr>
                <w:sz w:val="23"/>
              </w:rPr>
              <w:t>Đề tài có tổng ngân sách 100, tổng chi đã ghi 80; thêm phân bổ chi phí 25.</w:t>
            </w:r>
          </w:p>
        </w:tc>
        <w:tc>
          <w:tcPr>
            <w:tcW w:w="36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ACF58F" w14:textId="77777777" w:rsidR="008534F6" w:rsidRDefault="00000000">
            <w:pPr>
              <w:spacing w:before="40" w:after="40" w:line="247" w:lineRule="auto"/>
            </w:pPr>
            <w:r>
              <w:rPr>
                <w:sz w:val="23"/>
              </w:rPr>
              <w:t>Giao dịch bị từ chối; remaining_budget vẫn bằng 20.</w:t>
            </w:r>
          </w:p>
        </w:tc>
      </w:tr>
      <w:tr w:rsidR="008534F6" w14:paraId="2DBFF02D"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72261D" w14:textId="77777777" w:rsidR="008534F6" w:rsidRDefault="00000000">
            <w:pPr>
              <w:spacing w:before="40" w:after="40" w:line="247" w:lineRule="auto"/>
            </w:pPr>
            <w:r>
              <w:rPr>
                <w:sz w:val="23"/>
              </w:rPr>
              <w:t>T08</w:t>
            </w:r>
          </w:p>
        </w:tc>
        <w:tc>
          <w:tcPr>
            <w:tcW w:w="510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2CEA7F" w14:textId="77777777" w:rsidR="008534F6" w:rsidRDefault="00000000">
            <w:pPr>
              <w:spacing w:before="40" w:after="40" w:line="247" w:lineRule="auto"/>
            </w:pPr>
            <w:r>
              <w:rPr>
                <w:sz w:val="23"/>
              </w:rPr>
              <w:t>Lô có Receipt 10 và tổng cấp 4; cấp thêm 7 rồi thử cấp 6.</w:t>
            </w:r>
          </w:p>
        </w:tc>
        <w:tc>
          <w:tcPr>
            <w:tcW w:w="36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2CDA50" w14:textId="77777777" w:rsidR="008534F6" w:rsidRDefault="00000000">
            <w:pPr>
              <w:spacing w:before="40" w:after="40" w:line="247" w:lineRule="auto"/>
            </w:pPr>
            <w:r>
              <w:rPr>
                <w:sz w:val="23"/>
              </w:rPr>
              <w:t>Cấp 7 bị chặn; cấp 6 hợp lệ và tồn bằng 0.</w:t>
            </w:r>
          </w:p>
        </w:tc>
      </w:tr>
      <w:tr w:rsidR="008534F6" w14:paraId="6ABAE484"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6DC245" w14:textId="77777777" w:rsidR="008534F6" w:rsidRDefault="00000000">
            <w:pPr>
              <w:spacing w:before="40" w:after="40" w:line="247" w:lineRule="auto"/>
            </w:pPr>
            <w:r>
              <w:rPr>
                <w:sz w:val="23"/>
              </w:rPr>
              <w:t>T09</w:t>
            </w:r>
          </w:p>
        </w:tc>
        <w:tc>
          <w:tcPr>
            <w:tcW w:w="510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C29554" w14:textId="77777777" w:rsidR="008534F6" w:rsidRDefault="00000000">
            <w:pPr>
              <w:spacing w:before="40" w:after="40" w:line="247" w:lineRule="auto"/>
            </w:pPr>
            <w:r>
              <w:rPr>
                <w:sz w:val="23"/>
              </w:rPr>
              <w:t>Cấp tài sản ở phòng không có trong grant_lab; cấp khi Grant Completed/Suspended.</w:t>
            </w:r>
          </w:p>
        </w:tc>
        <w:tc>
          <w:tcPr>
            <w:tcW w:w="36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E77D33" w14:textId="77777777" w:rsidR="008534F6" w:rsidRDefault="00000000">
            <w:pPr>
              <w:spacing w:before="40" w:after="40" w:line="247" w:lineRule="auto"/>
            </w:pPr>
            <w:r>
              <w:rPr>
                <w:sz w:val="23"/>
              </w:rPr>
              <w:t>Giao dịch bị từ chối trong cả hai trường hợp.</w:t>
            </w:r>
          </w:p>
        </w:tc>
      </w:tr>
      <w:tr w:rsidR="008534F6" w14:paraId="64E20C6B"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DD97BD" w14:textId="77777777" w:rsidR="008534F6" w:rsidRDefault="00000000">
            <w:pPr>
              <w:spacing w:before="40" w:after="40" w:line="247" w:lineRule="auto"/>
            </w:pPr>
            <w:r>
              <w:rPr>
                <w:sz w:val="23"/>
              </w:rPr>
              <w:t>T10</w:t>
            </w:r>
          </w:p>
        </w:tc>
        <w:tc>
          <w:tcPr>
            <w:tcW w:w="510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12E3D6" w14:textId="77777777" w:rsidR="008534F6" w:rsidRDefault="00000000">
            <w:pPr>
              <w:spacing w:before="40" w:after="40" w:line="247" w:lineRule="auto"/>
            </w:pPr>
            <w:r>
              <w:rPr>
                <w:sz w:val="23"/>
              </w:rPr>
              <w:t>Người đang có 2 lượt Borrowed và 1 lượt Overdue chưa trả; mượn thêm.</w:t>
            </w:r>
          </w:p>
        </w:tc>
        <w:tc>
          <w:tcPr>
            <w:tcW w:w="36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BB48BC" w14:textId="77777777" w:rsidR="008534F6" w:rsidRDefault="00000000">
            <w:pPr>
              <w:spacing w:before="40" w:after="40" w:line="247" w:lineRule="auto"/>
            </w:pPr>
            <w:r>
              <w:rPr>
                <w:sz w:val="23"/>
              </w:rPr>
              <w:t>Bị chặn vì đã giữ 3 thiết bị, dù chỉ có 2 dòng hiển thị Borrowed.</w:t>
            </w:r>
          </w:p>
        </w:tc>
      </w:tr>
      <w:tr w:rsidR="008534F6" w14:paraId="74B17A39"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034095" w14:textId="77777777" w:rsidR="008534F6" w:rsidRDefault="00000000">
            <w:pPr>
              <w:spacing w:before="40" w:after="40" w:line="247" w:lineRule="auto"/>
            </w:pPr>
            <w:r>
              <w:rPr>
                <w:sz w:val="23"/>
              </w:rPr>
              <w:t>T11</w:t>
            </w:r>
          </w:p>
        </w:tc>
        <w:tc>
          <w:tcPr>
            <w:tcW w:w="510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D17A8E" w14:textId="77777777" w:rsidR="008534F6" w:rsidRDefault="00000000">
            <w:pPr>
              <w:spacing w:before="40" w:after="40" w:line="247" w:lineRule="auto"/>
            </w:pPr>
            <w:r>
              <w:rPr>
                <w:sz w:val="23"/>
              </w:rPr>
              <w:t>Hai giao dịch đồng thời mượn cùng thiết bị hoặc cùng xuất vượt tổng tồn.</w:t>
            </w:r>
          </w:p>
        </w:tc>
        <w:tc>
          <w:tcPr>
            <w:tcW w:w="36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577F0A" w14:textId="77777777" w:rsidR="008534F6" w:rsidRDefault="00000000">
            <w:pPr>
              <w:spacing w:before="40" w:after="40" w:line="247" w:lineRule="auto"/>
            </w:pPr>
            <w:r>
              <w:rPr>
                <w:sz w:val="23"/>
              </w:rPr>
              <w:t>Tối đa thao tác còn đủ điều kiện được commit; thao tác kia phải chờ và kiểm tra lại.</w:t>
            </w:r>
          </w:p>
        </w:tc>
      </w:tr>
      <w:tr w:rsidR="008534F6" w14:paraId="2B165F6A"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AAC382" w14:textId="77777777" w:rsidR="008534F6" w:rsidRDefault="00000000">
            <w:pPr>
              <w:spacing w:before="40" w:after="40" w:line="247" w:lineRule="auto"/>
            </w:pPr>
            <w:r>
              <w:rPr>
                <w:sz w:val="23"/>
              </w:rPr>
              <w:t>T12</w:t>
            </w:r>
          </w:p>
        </w:tc>
        <w:tc>
          <w:tcPr>
            <w:tcW w:w="510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1B3428" w14:textId="77777777" w:rsidR="008534F6" w:rsidRDefault="00000000">
            <w:pPr>
              <w:spacing w:before="40" w:after="40" w:line="247" w:lineRule="auto"/>
            </w:pPr>
            <w:r>
              <w:rPr>
                <w:sz w:val="23"/>
              </w:rPr>
              <w:t>Đã trả trễ so với expected_return_date.</w:t>
            </w:r>
          </w:p>
        </w:tc>
        <w:tc>
          <w:tcPr>
            <w:tcW w:w="36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ACCBE2" w14:textId="77777777" w:rsidR="008534F6" w:rsidRDefault="00000000">
            <w:pPr>
              <w:spacing w:before="40" w:after="40" w:line="247" w:lineRule="auto"/>
            </w:pPr>
            <w:r>
              <w:rPr>
                <w:sz w:val="23"/>
              </w:rPr>
              <w:t>View cho Overdue; actual_return_date có giá trị; lượt không còn tính vào số đang giữ.</w:t>
            </w:r>
          </w:p>
        </w:tc>
      </w:tr>
      <w:tr w:rsidR="008534F6" w14:paraId="24DE36BD"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5735D5" w14:textId="77777777" w:rsidR="008534F6" w:rsidRDefault="00000000">
            <w:pPr>
              <w:spacing w:before="40" w:after="40" w:line="247" w:lineRule="auto"/>
            </w:pPr>
            <w:r>
              <w:rPr>
                <w:sz w:val="23"/>
              </w:rPr>
              <w:t>T13</w:t>
            </w:r>
          </w:p>
        </w:tc>
        <w:tc>
          <w:tcPr>
            <w:tcW w:w="510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B8FB6D" w14:textId="77777777" w:rsidR="008534F6" w:rsidRDefault="00000000">
            <w:pPr>
              <w:spacing w:before="40" w:after="40" w:line="247" w:lineRule="auto"/>
            </w:pPr>
            <w:r>
              <w:rPr>
                <w:sz w:val="23"/>
              </w:rPr>
              <w:t>Ghi exit_time ≤ entry_time; end_date ≤ start_date của đề tài; chi phí âm.</w:t>
            </w:r>
          </w:p>
        </w:tc>
        <w:tc>
          <w:tcPr>
            <w:tcW w:w="36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9276A4" w14:textId="77777777" w:rsidR="008534F6" w:rsidRDefault="00000000">
            <w:pPr>
              <w:spacing w:before="40" w:after="40" w:line="247" w:lineRule="auto"/>
            </w:pPr>
            <w:r>
              <w:rPr>
                <w:sz w:val="23"/>
              </w:rPr>
              <w:t>CHECK từ chối.</w:t>
            </w:r>
          </w:p>
        </w:tc>
      </w:tr>
      <w:tr w:rsidR="008534F6" w14:paraId="2FA29C15"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E6BD3C" w14:textId="77777777" w:rsidR="008534F6" w:rsidRDefault="00000000">
            <w:pPr>
              <w:spacing w:before="40" w:after="40" w:line="247" w:lineRule="auto"/>
            </w:pPr>
            <w:r>
              <w:rPr>
                <w:sz w:val="23"/>
              </w:rPr>
              <w:lastRenderedPageBreak/>
              <w:t>T14</w:t>
            </w:r>
          </w:p>
        </w:tc>
        <w:tc>
          <w:tcPr>
            <w:tcW w:w="510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F69910" w14:textId="77777777" w:rsidR="008534F6" w:rsidRDefault="00000000">
            <w:pPr>
              <w:spacing w:before="40" w:after="40" w:line="247" w:lineRule="auto"/>
            </w:pPr>
            <w:r>
              <w:rPr>
                <w:sz w:val="23"/>
              </w:rPr>
              <w:t>Xóa người đã có access_log/approved_by; xóa thiết bị đã có borrow_transaction.</w:t>
            </w:r>
          </w:p>
        </w:tc>
        <w:tc>
          <w:tcPr>
            <w:tcW w:w="36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5AD4CD" w14:textId="77777777" w:rsidR="008534F6" w:rsidRDefault="00000000">
            <w:pPr>
              <w:spacing w:before="40" w:after="40" w:line="247" w:lineRule="auto"/>
            </w:pPr>
            <w:r>
              <w:rPr>
                <w:sz w:val="23"/>
              </w:rPr>
              <w:t>FK RESTRICT từ chối; lịch sử được giữ.</w:t>
            </w:r>
          </w:p>
        </w:tc>
      </w:tr>
      <w:tr w:rsidR="008534F6" w14:paraId="5EEBFD6C"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4AA2C8" w14:textId="77777777" w:rsidR="008534F6" w:rsidRDefault="00000000">
            <w:pPr>
              <w:spacing w:before="40" w:after="40" w:line="247" w:lineRule="auto"/>
            </w:pPr>
            <w:r>
              <w:rPr>
                <w:sz w:val="23"/>
              </w:rPr>
              <w:t>T15</w:t>
            </w:r>
          </w:p>
        </w:tc>
        <w:tc>
          <w:tcPr>
            <w:tcW w:w="510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537B45" w14:textId="77777777" w:rsidR="008534F6" w:rsidRDefault="00000000">
            <w:pPr>
              <w:spacing w:before="40" w:after="40" w:line="247" w:lineRule="auto"/>
            </w:pPr>
            <w:r>
              <w:rPr>
                <w:sz w:val="23"/>
              </w:rPr>
              <w:t>Ghi Receipt 10, cấp đề tài 4; tạo thêm biến động âm lặp lại cho lần cấp này.</w:t>
            </w:r>
          </w:p>
        </w:tc>
        <w:tc>
          <w:tcPr>
            <w:tcW w:w="36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ACCAC6" w14:textId="77777777" w:rsidR="008534F6" w:rsidRDefault="00000000">
            <w:pPr>
              <w:spacing w:before="40" w:after="40" w:line="247" w:lineRule="auto"/>
            </w:pPr>
            <w:r>
              <w:rPr>
                <w:sz w:val="23"/>
              </w:rPr>
              <w:t>Luồng nghiệp vụ chỉ tạo allocated_chemical; tồn phải bằng 6, tránh trừ hai lần.</w:t>
            </w:r>
          </w:p>
        </w:tc>
      </w:tr>
      <w:tr w:rsidR="008534F6" w14:paraId="57DFEB2B"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65FCDE" w14:textId="77777777" w:rsidR="008534F6" w:rsidRDefault="00000000">
            <w:pPr>
              <w:spacing w:before="40" w:after="40" w:line="247" w:lineRule="auto"/>
            </w:pPr>
            <w:r>
              <w:rPr>
                <w:sz w:val="23"/>
              </w:rPr>
              <w:t>T16</w:t>
            </w:r>
          </w:p>
        </w:tc>
        <w:tc>
          <w:tcPr>
            <w:tcW w:w="510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A281F3" w14:textId="77777777" w:rsidR="008534F6" w:rsidRDefault="00000000">
            <w:pPr>
              <w:spacing w:before="40" w:after="40" w:line="247" w:lineRule="auto"/>
            </w:pPr>
            <w:r>
              <w:rPr>
                <w:sz w:val="23"/>
              </w:rPr>
              <w:t>Chứng nhận hôm trước Valid qua ngày hết hạn; không phát sinh UPDATE.</w:t>
            </w:r>
          </w:p>
        </w:tc>
        <w:tc>
          <w:tcPr>
            <w:tcW w:w="36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60350B" w14:textId="77777777" w:rsidR="008534F6" w:rsidRDefault="00000000">
            <w:pPr>
              <w:spacing w:before="40" w:after="40" w:line="247" w:lineRule="auto"/>
            </w:pPr>
            <w:r>
              <w:rPr>
                <w:sz w:val="23"/>
              </w:rPr>
              <w:t>View tự hiển thị Expired; giao dịch mới bị chặn nếu thiếu chứng nhận khác.</w:t>
            </w:r>
          </w:p>
        </w:tc>
      </w:tr>
      <w:tr w:rsidR="008534F6" w14:paraId="1B522AF8"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4DBA58" w14:textId="77777777" w:rsidR="008534F6" w:rsidRDefault="00000000">
            <w:pPr>
              <w:spacing w:before="40" w:after="40" w:line="247" w:lineRule="auto"/>
            </w:pPr>
            <w:r>
              <w:rPr>
                <w:sz w:val="23"/>
              </w:rPr>
              <w:t>T17</w:t>
            </w:r>
          </w:p>
        </w:tc>
        <w:tc>
          <w:tcPr>
            <w:tcW w:w="510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F2A71E" w14:textId="77777777" w:rsidR="008534F6" w:rsidRDefault="00000000">
            <w:pPr>
              <w:spacing w:before="40" w:after="40" w:line="247" w:lineRule="auto"/>
            </w:pPr>
            <w:r>
              <w:rPr>
                <w:sz w:val="23"/>
              </w:rPr>
              <w:t>Có 2 khoản thiết bị và 3 khoản hóa chất của cùng đề tài.</w:t>
            </w:r>
          </w:p>
        </w:tc>
        <w:tc>
          <w:tcPr>
            <w:tcW w:w="36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023258" w14:textId="77777777" w:rsidR="008534F6" w:rsidRDefault="00000000">
            <w:pPr>
              <w:spacing w:before="40" w:after="40" w:line="247" w:lineRule="auto"/>
            </w:pPr>
            <w:r>
              <w:rPr>
                <w:sz w:val="23"/>
              </w:rPr>
              <w:t>Tổng ngân sách tính bằng hai tổng riêng; không bị nhân dòng bởi phép JOIN.</w:t>
            </w:r>
          </w:p>
        </w:tc>
      </w:tr>
      <w:tr w:rsidR="008534F6" w14:paraId="3C859E27"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472D22" w14:textId="77777777" w:rsidR="008534F6" w:rsidRDefault="00000000">
            <w:pPr>
              <w:spacing w:before="40" w:after="40" w:line="247" w:lineRule="auto"/>
            </w:pPr>
            <w:r>
              <w:rPr>
                <w:sz w:val="23"/>
              </w:rPr>
              <w:t>T18</w:t>
            </w:r>
          </w:p>
        </w:tc>
        <w:tc>
          <w:tcPr>
            <w:tcW w:w="510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9B3E4D" w14:textId="77777777" w:rsidR="008534F6" w:rsidRDefault="00000000">
            <w:pPr>
              <w:spacing w:before="40" w:after="40" w:line="247" w:lineRule="auto"/>
            </w:pPr>
            <w:r>
              <w:rPr>
                <w:sz w:val="23"/>
              </w:rPr>
              <w:t>Lô hết hạn: cấp đề tài, xuất dùng khác, rồi hủy có kiểm soát.</w:t>
            </w:r>
          </w:p>
        </w:tc>
        <w:tc>
          <w:tcPr>
            <w:tcW w:w="36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B1FEB7" w14:textId="77777777" w:rsidR="008534F6" w:rsidRDefault="00000000">
            <w:pPr>
              <w:spacing w:before="40" w:after="40" w:line="247" w:lineRule="auto"/>
            </w:pPr>
            <w:r>
              <w:rPr>
                <w:sz w:val="23"/>
              </w:rPr>
              <w:t>Hai lần xuất dùng bị chặn; Disposal có quyền và lý do được phép, tồn vẫn không âm.</w:t>
            </w:r>
          </w:p>
        </w:tc>
      </w:tr>
    </w:tbl>
    <w:p w14:paraId="7C5F87A8" w14:textId="0AAEBB3A" w:rsidR="008534F6" w:rsidRDefault="008534F6">
      <w:pPr>
        <w:jc w:val="both"/>
      </w:pPr>
    </w:p>
    <w:sectPr w:rsidR="008534F6" w:rsidSect="00034616">
      <w:footerReference w:type="default" r:id="rId13"/>
      <w:pgSz w:w="11906" w:h="16838"/>
      <w:pgMar w:top="1247" w:right="1134" w:bottom="1191" w:left="1417"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60D86" w14:textId="77777777" w:rsidR="00B32A56" w:rsidRDefault="00B32A56">
      <w:pPr>
        <w:spacing w:after="0" w:line="240" w:lineRule="auto"/>
      </w:pPr>
      <w:r>
        <w:separator/>
      </w:r>
    </w:p>
  </w:endnote>
  <w:endnote w:type="continuationSeparator" w:id="0">
    <w:p w14:paraId="3BDECC5B" w14:textId="77777777" w:rsidR="00B32A56" w:rsidRDefault="00B32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FCF18" w14:textId="77777777" w:rsidR="008534F6"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A504F" w14:textId="77777777" w:rsidR="00B32A56" w:rsidRDefault="00B32A56">
      <w:pPr>
        <w:spacing w:after="0" w:line="240" w:lineRule="auto"/>
      </w:pPr>
      <w:r>
        <w:separator/>
      </w:r>
    </w:p>
  </w:footnote>
  <w:footnote w:type="continuationSeparator" w:id="0">
    <w:p w14:paraId="34CCEBE4" w14:textId="77777777" w:rsidR="00B32A56" w:rsidRDefault="00B32A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3641549">
    <w:abstractNumId w:val="8"/>
  </w:num>
  <w:num w:numId="2" w16cid:durableId="181628909">
    <w:abstractNumId w:val="6"/>
  </w:num>
  <w:num w:numId="3" w16cid:durableId="862934542">
    <w:abstractNumId w:val="5"/>
  </w:num>
  <w:num w:numId="4" w16cid:durableId="1774394103">
    <w:abstractNumId w:val="4"/>
  </w:num>
  <w:num w:numId="5" w16cid:durableId="1198659597">
    <w:abstractNumId w:val="7"/>
  </w:num>
  <w:num w:numId="6" w16cid:durableId="1448769105">
    <w:abstractNumId w:val="3"/>
  </w:num>
  <w:num w:numId="7" w16cid:durableId="1154906007">
    <w:abstractNumId w:val="2"/>
  </w:num>
  <w:num w:numId="8" w16cid:durableId="109665085">
    <w:abstractNumId w:val="1"/>
  </w:num>
  <w:num w:numId="9" w16cid:durableId="2013020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05B"/>
    <w:rsid w:val="0029639D"/>
    <w:rsid w:val="00326F90"/>
    <w:rsid w:val="008534F6"/>
    <w:rsid w:val="00AA1D8D"/>
    <w:rsid w:val="00B32A56"/>
    <w:rsid w:val="00B47730"/>
    <w:rsid w:val="00CB0664"/>
    <w:rsid w:val="00DB25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ABBB9"/>
  <w14:defaultImageDpi w14:val="300"/>
  <w15:docId w15:val="{7C0A0851-DAEB-4EF0-8C56-0264E81AD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Times New Roman" w:eastAsia="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240"/>
      <w:outlineLvl w:val="0"/>
    </w:pPr>
    <w:rPr>
      <w:bCs/>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Cs/>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b/>
      <w:i/>
      <w:spacing w:val="5"/>
      <w:kern w:val="28"/>
      <w:sz w:val="46"/>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b/>
      <w:bCs/>
      <w:i/>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7499</Words>
  <Characters>42748</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Research and Lab Asset Tracker Phase 2</dc:title>
  <dc:subject>Thiết kế logic và chuẩn hóa cơ sở dữ liệu</dc:subject>
  <dc:creator>Nhóm dự án Database</dc:creator>
  <cp:keywords/>
  <dc:description>generated by python-docx</dc:description>
  <cp:lastModifiedBy>Trọng Trần Minh</cp:lastModifiedBy>
  <cp:revision>3</cp:revision>
  <dcterms:created xsi:type="dcterms:W3CDTF">2013-12-23T23:15:00Z</dcterms:created>
  <dcterms:modified xsi:type="dcterms:W3CDTF">2026-09-30T14:48:00Z</dcterms:modified>
  <cp:category/>
</cp:coreProperties>
</file>